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4620D0" w14:textId="77777777" w:rsidR="00F7303A" w:rsidRPr="00F327B5" w:rsidRDefault="00000000">
      <w:pPr>
        <w:spacing w:after="0"/>
        <w:jc w:val="center"/>
        <w:rPr>
          <w:lang w:val="nl-NL"/>
        </w:rPr>
      </w:pPr>
      <w:proofErr w:type="spellStart"/>
      <w:r w:rsidRPr="00F327B5">
        <w:rPr>
          <w:b/>
          <w:color w:val="1F4D78"/>
          <w:sz w:val="56"/>
          <w:lang w:val="nl-NL"/>
        </w:rPr>
        <w:t>DevDoc</w:t>
      </w:r>
      <w:proofErr w:type="spellEnd"/>
    </w:p>
    <w:p w14:paraId="5E659883" w14:textId="77777777" w:rsidR="00F7303A" w:rsidRPr="00F327B5" w:rsidRDefault="00000000">
      <w:pPr>
        <w:jc w:val="center"/>
        <w:rPr>
          <w:lang w:val="nl-NL"/>
        </w:rPr>
      </w:pPr>
      <w:r w:rsidRPr="00F327B5">
        <w:rPr>
          <w:color w:val="2E74B5"/>
          <w:sz w:val="32"/>
          <w:lang w:val="nl-NL"/>
        </w:rPr>
        <w:t>De Gouden Draak - OTAP, migratie en modernisering</w:t>
      </w:r>
    </w:p>
    <w:p w14:paraId="7A98C855" w14:textId="77777777" w:rsidR="00F7303A" w:rsidRPr="00F327B5" w:rsidRDefault="00F7303A">
      <w:pPr>
        <w:rPr>
          <w:lang w:val="nl-NL"/>
        </w:rPr>
      </w:pPr>
    </w:p>
    <w:tbl>
      <w:tblPr>
        <w:tblStyle w:val="TableGrid"/>
        <w:tblW w:w="0" w:type="auto"/>
        <w:jc w:val="center"/>
        <w:tblLayout w:type="fixed"/>
        <w:tblLook w:val="04A0" w:firstRow="1" w:lastRow="0" w:firstColumn="1" w:lastColumn="0" w:noHBand="0" w:noVBand="1"/>
      </w:tblPr>
      <w:tblGrid>
        <w:gridCol w:w="2268"/>
        <w:gridCol w:w="6803"/>
      </w:tblGrid>
      <w:tr w:rsidR="00F7303A" w14:paraId="2B2EF531" w14:textId="77777777">
        <w:trPr>
          <w:jc w:val="center"/>
        </w:trPr>
        <w:tc>
          <w:tcPr>
            <w:tcW w:w="2268" w:type="dxa"/>
            <w:shd w:val="clear" w:color="auto" w:fill="E8EEF5"/>
            <w:vAlign w:val="center"/>
          </w:tcPr>
          <w:p w14:paraId="524A508D" w14:textId="77777777" w:rsidR="00F7303A" w:rsidRDefault="00000000">
            <w:pPr>
              <w:spacing w:after="0"/>
            </w:pPr>
            <w:proofErr w:type="spellStart"/>
            <w:r>
              <w:rPr>
                <w:b/>
                <w:sz w:val="18"/>
              </w:rPr>
              <w:t>Onderdeel</w:t>
            </w:r>
            <w:proofErr w:type="spellEnd"/>
          </w:p>
        </w:tc>
        <w:tc>
          <w:tcPr>
            <w:tcW w:w="6803" w:type="dxa"/>
            <w:shd w:val="clear" w:color="auto" w:fill="E8EEF5"/>
            <w:vAlign w:val="center"/>
          </w:tcPr>
          <w:p w14:paraId="08010BD1" w14:textId="77777777" w:rsidR="00F7303A" w:rsidRDefault="00000000">
            <w:pPr>
              <w:spacing w:after="0"/>
            </w:pPr>
            <w:r>
              <w:rPr>
                <w:b/>
                <w:sz w:val="18"/>
              </w:rPr>
              <w:t>Invulling</w:t>
            </w:r>
          </w:p>
        </w:tc>
      </w:tr>
      <w:tr w:rsidR="00F7303A" w:rsidRPr="00F327B5" w14:paraId="40EA3073" w14:textId="77777777">
        <w:trPr>
          <w:jc w:val="center"/>
        </w:trPr>
        <w:tc>
          <w:tcPr>
            <w:tcW w:w="2268" w:type="dxa"/>
            <w:vAlign w:val="center"/>
          </w:tcPr>
          <w:p w14:paraId="43812F58" w14:textId="77777777" w:rsidR="00F7303A" w:rsidRDefault="00000000">
            <w:pPr>
              <w:spacing w:after="0"/>
            </w:pPr>
            <w:r>
              <w:rPr>
                <w:sz w:val="18"/>
              </w:rPr>
              <w:t>Project</w:t>
            </w:r>
          </w:p>
        </w:tc>
        <w:tc>
          <w:tcPr>
            <w:tcW w:w="6803" w:type="dxa"/>
            <w:vAlign w:val="center"/>
          </w:tcPr>
          <w:p w14:paraId="4E0214F1" w14:textId="77777777" w:rsidR="00F7303A" w:rsidRPr="00F327B5" w:rsidRDefault="00000000">
            <w:pPr>
              <w:spacing w:after="0"/>
              <w:rPr>
                <w:lang w:val="nl-NL"/>
              </w:rPr>
            </w:pPr>
            <w:r w:rsidRPr="00F327B5">
              <w:rPr>
                <w:sz w:val="18"/>
                <w:lang w:val="nl-NL"/>
              </w:rPr>
              <w:t>Update van de verouderde website van restaurant De Gouden Draak</w:t>
            </w:r>
          </w:p>
        </w:tc>
      </w:tr>
      <w:tr w:rsidR="00F7303A" w:rsidRPr="00F327B5" w14:paraId="5B0CC706" w14:textId="77777777">
        <w:trPr>
          <w:jc w:val="center"/>
        </w:trPr>
        <w:tc>
          <w:tcPr>
            <w:tcW w:w="2268" w:type="dxa"/>
            <w:vAlign w:val="center"/>
          </w:tcPr>
          <w:p w14:paraId="73518FE1" w14:textId="77777777" w:rsidR="00F7303A" w:rsidRDefault="00000000">
            <w:pPr>
              <w:spacing w:after="0"/>
            </w:pPr>
            <w:proofErr w:type="spellStart"/>
            <w:r>
              <w:rPr>
                <w:sz w:val="18"/>
              </w:rPr>
              <w:t>Techniek</w:t>
            </w:r>
            <w:proofErr w:type="spellEnd"/>
            <w:r>
              <w:rPr>
                <w:sz w:val="18"/>
              </w:rPr>
              <w:t xml:space="preserve"> </w:t>
            </w:r>
            <w:proofErr w:type="spellStart"/>
            <w:r>
              <w:rPr>
                <w:sz w:val="18"/>
              </w:rPr>
              <w:t>nieuw</w:t>
            </w:r>
            <w:proofErr w:type="spellEnd"/>
          </w:p>
        </w:tc>
        <w:tc>
          <w:tcPr>
            <w:tcW w:w="6803" w:type="dxa"/>
            <w:vAlign w:val="center"/>
          </w:tcPr>
          <w:p w14:paraId="1B099E5B" w14:textId="77777777" w:rsidR="00F7303A" w:rsidRPr="00F327B5" w:rsidRDefault="00000000">
            <w:pPr>
              <w:spacing w:after="0"/>
              <w:rPr>
                <w:lang w:val="es-419"/>
              </w:rPr>
            </w:pPr>
            <w:r w:rsidRPr="00F327B5">
              <w:rPr>
                <w:sz w:val="18"/>
                <w:lang w:val="es-419"/>
              </w:rPr>
              <w:t>Laravel, VueJS, Apache, MySQL/MariaDB</w:t>
            </w:r>
          </w:p>
        </w:tc>
      </w:tr>
      <w:tr w:rsidR="00F7303A" w14:paraId="2F5ECEAA" w14:textId="77777777">
        <w:trPr>
          <w:jc w:val="center"/>
        </w:trPr>
        <w:tc>
          <w:tcPr>
            <w:tcW w:w="2268" w:type="dxa"/>
            <w:vAlign w:val="center"/>
          </w:tcPr>
          <w:p w14:paraId="143C1357" w14:textId="77777777" w:rsidR="00F7303A" w:rsidRDefault="00000000">
            <w:pPr>
              <w:spacing w:after="0"/>
            </w:pPr>
            <w:proofErr w:type="spellStart"/>
            <w:r>
              <w:rPr>
                <w:sz w:val="18"/>
              </w:rPr>
              <w:t>Techniek</w:t>
            </w:r>
            <w:proofErr w:type="spellEnd"/>
            <w:r>
              <w:rPr>
                <w:sz w:val="18"/>
              </w:rPr>
              <w:t xml:space="preserve"> oud</w:t>
            </w:r>
          </w:p>
        </w:tc>
        <w:tc>
          <w:tcPr>
            <w:tcW w:w="6803" w:type="dxa"/>
            <w:vAlign w:val="center"/>
          </w:tcPr>
          <w:p w14:paraId="5FBEA222" w14:textId="77777777" w:rsidR="00F7303A" w:rsidRDefault="00000000">
            <w:pPr>
              <w:spacing w:after="0"/>
            </w:pPr>
            <w:r>
              <w:rPr>
                <w:sz w:val="18"/>
              </w:rPr>
              <w:t>Statische HTML, PHP-kassa, MySQL/MariaDB SQL-dump</w:t>
            </w:r>
          </w:p>
        </w:tc>
      </w:tr>
      <w:tr w:rsidR="00F7303A" w14:paraId="57C6D73F" w14:textId="77777777">
        <w:trPr>
          <w:jc w:val="center"/>
        </w:trPr>
        <w:tc>
          <w:tcPr>
            <w:tcW w:w="2268" w:type="dxa"/>
            <w:vAlign w:val="center"/>
          </w:tcPr>
          <w:p w14:paraId="632B2134" w14:textId="77777777" w:rsidR="00F7303A" w:rsidRDefault="00000000">
            <w:pPr>
              <w:spacing w:after="0"/>
            </w:pPr>
            <w:r>
              <w:rPr>
                <w:sz w:val="18"/>
              </w:rPr>
              <w:t>Datum analyse</w:t>
            </w:r>
          </w:p>
        </w:tc>
        <w:tc>
          <w:tcPr>
            <w:tcW w:w="6803" w:type="dxa"/>
            <w:vAlign w:val="center"/>
          </w:tcPr>
          <w:p w14:paraId="08A5B2BE" w14:textId="77777777" w:rsidR="00F7303A" w:rsidRDefault="00000000">
            <w:pPr>
              <w:spacing w:after="0"/>
            </w:pPr>
            <w:r>
              <w:rPr>
                <w:sz w:val="18"/>
              </w:rPr>
              <w:t>2 juni 2026</w:t>
            </w:r>
          </w:p>
        </w:tc>
      </w:tr>
      <w:tr w:rsidR="00F7303A" w:rsidRPr="00F327B5" w14:paraId="511E8E21" w14:textId="77777777">
        <w:trPr>
          <w:jc w:val="center"/>
        </w:trPr>
        <w:tc>
          <w:tcPr>
            <w:tcW w:w="2268" w:type="dxa"/>
            <w:vAlign w:val="center"/>
          </w:tcPr>
          <w:p w14:paraId="023C7CE2" w14:textId="77777777" w:rsidR="00F7303A" w:rsidRDefault="00000000">
            <w:pPr>
              <w:spacing w:after="0"/>
            </w:pPr>
            <w:r>
              <w:rPr>
                <w:sz w:val="18"/>
              </w:rPr>
              <w:t>Doel document</w:t>
            </w:r>
          </w:p>
        </w:tc>
        <w:tc>
          <w:tcPr>
            <w:tcW w:w="6803" w:type="dxa"/>
            <w:vAlign w:val="center"/>
          </w:tcPr>
          <w:p w14:paraId="658F9A47" w14:textId="77777777" w:rsidR="00F7303A" w:rsidRPr="00F327B5" w:rsidRDefault="00000000">
            <w:pPr>
              <w:spacing w:after="0"/>
              <w:rPr>
                <w:lang w:val="nl-NL"/>
              </w:rPr>
            </w:pPr>
            <w:r w:rsidRPr="00F327B5">
              <w:rPr>
                <w:sz w:val="18"/>
                <w:lang w:val="nl-NL"/>
              </w:rPr>
              <w:t xml:space="preserve">Onderbouwde technische basis voor bouw, OTAP, </w:t>
            </w:r>
            <w:proofErr w:type="spellStart"/>
            <w:r w:rsidRPr="00F327B5">
              <w:rPr>
                <w:sz w:val="18"/>
                <w:lang w:val="nl-NL"/>
              </w:rPr>
              <w:t>deployment</w:t>
            </w:r>
            <w:proofErr w:type="spellEnd"/>
            <w:r w:rsidRPr="00F327B5">
              <w:rPr>
                <w:sz w:val="18"/>
                <w:lang w:val="nl-NL"/>
              </w:rPr>
              <w:t xml:space="preserve"> en datamigratie</w:t>
            </w:r>
          </w:p>
        </w:tc>
      </w:tr>
    </w:tbl>
    <w:p w14:paraId="1C3F6DE5" w14:textId="77777777" w:rsidR="00F7303A" w:rsidRPr="00F327B5" w:rsidRDefault="00F7303A">
      <w:pPr>
        <w:rPr>
          <w:lang w:val="nl-NL"/>
        </w:rPr>
      </w:pPr>
    </w:p>
    <w:p w14:paraId="48679EDE" w14:textId="77777777" w:rsidR="00F7303A" w:rsidRPr="00F327B5" w:rsidRDefault="00000000">
      <w:pPr>
        <w:jc w:val="center"/>
        <w:rPr>
          <w:lang w:val="nl-NL"/>
        </w:rPr>
      </w:pPr>
      <w:r w:rsidRPr="00F327B5">
        <w:rPr>
          <w:i/>
          <w:lang w:val="nl-NL"/>
        </w:rPr>
        <w:t>Status: eerste complete Word-versie voor review en export naar PDF</w:t>
      </w:r>
    </w:p>
    <w:p w14:paraId="4A4678B9" w14:textId="77777777" w:rsidR="00F7303A" w:rsidRPr="00F327B5" w:rsidRDefault="00000000">
      <w:pPr>
        <w:rPr>
          <w:lang w:val="nl-NL"/>
        </w:rPr>
      </w:pPr>
      <w:r w:rsidRPr="00F327B5">
        <w:rPr>
          <w:lang w:val="nl-NL"/>
        </w:rPr>
        <w:br w:type="page"/>
      </w:r>
    </w:p>
    <w:p w14:paraId="0C923564" w14:textId="77777777" w:rsidR="00F7303A" w:rsidRPr="00F327B5" w:rsidRDefault="00000000">
      <w:pPr>
        <w:pStyle w:val="Heading1"/>
        <w:rPr>
          <w:lang w:val="nl-NL"/>
        </w:rPr>
      </w:pPr>
      <w:r w:rsidRPr="00F327B5">
        <w:rPr>
          <w:lang w:val="nl-NL"/>
        </w:rPr>
        <w:lastRenderedPageBreak/>
        <w:t>1. Samenvatting en uitgangspunten</w:t>
      </w:r>
    </w:p>
    <w:p w14:paraId="6016EB2F" w14:textId="77777777" w:rsidR="00F7303A" w:rsidRPr="00F327B5" w:rsidRDefault="00000000">
      <w:pPr>
        <w:rPr>
          <w:lang w:val="nl-NL"/>
        </w:rPr>
      </w:pPr>
      <w:r w:rsidRPr="00F327B5">
        <w:rPr>
          <w:lang w:val="nl-NL"/>
        </w:rPr>
        <w:t xml:space="preserve">De eigenaar van De Gouden Draak wil de bestaande website moderniseren zonder dat de huidige site tijdens de ontwikkeling offline gaat. De nieuwe oplossing moet overdraagbaar zijn aan zijn zonen, die </w:t>
      </w:r>
      <w:proofErr w:type="spellStart"/>
      <w:r w:rsidRPr="00F327B5">
        <w:rPr>
          <w:lang w:val="nl-NL"/>
        </w:rPr>
        <w:t>Laravel</w:t>
      </w:r>
      <w:proofErr w:type="spellEnd"/>
      <w:r w:rsidRPr="00F327B5">
        <w:rPr>
          <w:lang w:val="nl-NL"/>
        </w:rPr>
        <w:t xml:space="preserve"> en </w:t>
      </w:r>
      <w:proofErr w:type="spellStart"/>
      <w:r w:rsidRPr="00F327B5">
        <w:rPr>
          <w:lang w:val="nl-NL"/>
        </w:rPr>
        <w:t>VueJS</w:t>
      </w:r>
      <w:proofErr w:type="spellEnd"/>
      <w:r w:rsidRPr="00F327B5">
        <w:rPr>
          <w:lang w:val="nl-NL"/>
        </w:rPr>
        <w:t xml:space="preserve"> leren. Daarom wordt gekozen voor een </w:t>
      </w:r>
      <w:proofErr w:type="spellStart"/>
      <w:r w:rsidRPr="00F327B5">
        <w:rPr>
          <w:lang w:val="nl-NL"/>
        </w:rPr>
        <w:t>Laravel</w:t>
      </w:r>
      <w:proofErr w:type="spellEnd"/>
      <w:r w:rsidRPr="00F327B5">
        <w:rPr>
          <w:lang w:val="nl-NL"/>
        </w:rPr>
        <w:t xml:space="preserve">-backend met </w:t>
      </w:r>
      <w:proofErr w:type="spellStart"/>
      <w:r w:rsidRPr="00F327B5">
        <w:rPr>
          <w:lang w:val="nl-NL"/>
        </w:rPr>
        <w:t>VueJS-frontend</w:t>
      </w:r>
      <w:proofErr w:type="spellEnd"/>
      <w:r w:rsidRPr="00F327B5">
        <w:rPr>
          <w:lang w:val="nl-NL"/>
        </w:rPr>
        <w:t xml:space="preserve">, draaiend op een omgeving die de shared hosting van de huidige provider zo dicht mogelijk nabootst: Apache, PHP en </w:t>
      </w:r>
      <w:proofErr w:type="spellStart"/>
      <w:r w:rsidRPr="00F327B5">
        <w:rPr>
          <w:lang w:val="nl-NL"/>
        </w:rPr>
        <w:t>MySQL</w:t>
      </w:r>
      <w:proofErr w:type="spellEnd"/>
      <w:r w:rsidRPr="00F327B5">
        <w:rPr>
          <w:lang w:val="nl-NL"/>
        </w:rPr>
        <w:t>/</w:t>
      </w:r>
      <w:proofErr w:type="spellStart"/>
      <w:r w:rsidRPr="00F327B5">
        <w:rPr>
          <w:lang w:val="nl-NL"/>
        </w:rPr>
        <w:t>MariaDB</w:t>
      </w:r>
      <w:proofErr w:type="spellEnd"/>
      <w:r w:rsidRPr="00F327B5">
        <w:rPr>
          <w:lang w:val="nl-NL"/>
        </w:rPr>
        <w:t>.</w:t>
      </w:r>
    </w:p>
    <w:p w14:paraId="6A494A34" w14:textId="77777777" w:rsidR="00F7303A" w:rsidRPr="00F327B5" w:rsidRDefault="00000000">
      <w:pPr>
        <w:rPr>
          <w:lang w:val="nl-NL"/>
        </w:rPr>
      </w:pPr>
      <w:r w:rsidRPr="00F327B5">
        <w:rPr>
          <w:lang w:val="nl-NL"/>
        </w:rPr>
        <w:t xml:space="preserve">De belangrijkste ontwerpkeuze is dat de nieuwe site niet als losse pagina-update wordt behandeld, maar als schaalbare applicatie met gescheiden omgevingen, database-migraties, versiebeheer, </w:t>
      </w:r>
      <w:proofErr w:type="spellStart"/>
      <w:r w:rsidRPr="00F327B5">
        <w:rPr>
          <w:lang w:val="nl-NL"/>
        </w:rPr>
        <w:t>deploymentafspraken</w:t>
      </w:r>
      <w:proofErr w:type="spellEnd"/>
      <w:r w:rsidRPr="00F327B5">
        <w:rPr>
          <w:lang w:val="nl-NL"/>
        </w:rPr>
        <w:t xml:space="preserve"> en een gecontroleerd datamigratieproces. Daardoor kan de bestaande menukaart, kassa-data en toekomstige besteldata beheersbaar worden overgezet.</w:t>
      </w:r>
    </w:p>
    <w:p w14:paraId="18B0AED2" w14:textId="77777777" w:rsidR="00F7303A" w:rsidRDefault="00000000">
      <w:pPr>
        <w:pStyle w:val="Heading2"/>
      </w:pPr>
      <w:r>
        <w:t xml:space="preserve">Concrete </w:t>
      </w:r>
      <w:proofErr w:type="spellStart"/>
      <w:r>
        <w:t>randvoorwaarden</w:t>
      </w:r>
      <w:proofErr w:type="spellEnd"/>
      <w:r>
        <w:t xml:space="preserve"> </w:t>
      </w:r>
      <w:proofErr w:type="spellStart"/>
      <w:r>
        <w:t>uit</w:t>
      </w:r>
      <w:proofErr w:type="spellEnd"/>
      <w:r>
        <w:t xml:space="preserve"> de opdracht</w:t>
      </w:r>
    </w:p>
    <w:p w14:paraId="4D2F606A" w14:textId="77777777" w:rsidR="00F7303A" w:rsidRPr="00F327B5" w:rsidRDefault="00000000">
      <w:pPr>
        <w:pStyle w:val="ListBullet"/>
        <w:rPr>
          <w:lang w:val="nl-NL"/>
        </w:rPr>
      </w:pPr>
      <w:r w:rsidRPr="00F327B5">
        <w:rPr>
          <w:lang w:val="nl-NL"/>
        </w:rPr>
        <w:t>De bestaande productieomgeving blijft online tot acceptatie is afgerond.</w:t>
      </w:r>
    </w:p>
    <w:p w14:paraId="2D92B034" w14:textId="77777777" w:rsidR="00F7303A" w:rsidRPr="00F327B5" w:rsidRDefault="00000000">
      <w:pPr>
        <w:pStyle w:val="ListBullet"/>
        <w:rPr>
          <w:lang w:val="nl-NL"/>
        </w:rPr>
      </w:pPr>
      <w:r w:rsidRPr="00F327B5">
        <w:rPr>
          <w:lang w:val="nl-NL"/>
        </w:rPr>
        <w:t xml:space="preserve">De nieuwe applicatie gebruikt </w:t>
      </w:r>
      <w:proofErr w:type="spellStart"/>
      <w:r w:rsidRPr="00F327B5">
        <w:rPr>
          <w:lang w:val="nl-NL"/>
        </w:rPr>
        <w:t>Laravel</w:t>
      </w:r>
      <w:proofErr w:type="spellEnd"/>
      <w:r w:rsidRPr="00F327B5">
        <w:rPr>
          <w:lang w:val="nl-NL"/>
        </w:rPr>
        <w:t xml:space="preserve"> voor backend, routing, validatie, authenticatie en </w:t>
      </w:r>
      <w:proofErr w:type="spellStart"/>
      <w:r w:rsidRPr="00F327B5">
        <w:rPr>
          <w:lang w:val="nl-NL"/>
        </w:rPr>
        <w:t>datalaag</w:t>
      </w:r>
      <w:proofErr w:type="spellEnd"/>
      <w:r w:rsidRPr="00F327B5">
        <w:rPr>
          <w:lang w:val="nl-NL"/>
        </w:rPr>
        <w:t>.</w:t>
      </w:r>
    </w:p>
    <w:p w14:paraId="6F7E91BB" w14:textId="77777777" w:rsidR="00F7303A" w:rsidRPr="00F327B5" w:rsidRDefault="00000000">
      <w:pPr>
        <w:pStyle w:val="ListBullet"/>
        <w:rPr>
          <w:lang w:val="nl-NL"/>
        </w:rPr>
      </w:pPr>
      <w:r w:rsidRPr="00F327B5">
        <w:rPr>
          <w:lang w:val="nl-NL"/>
        </w:rPr>
        <w:t xml:space="preserve">De </w:t>
      </w:r>
      <w:proofErr w:type="spellStart"/>
      <w:r w:rsidRPr="00F327B5">
        <w:rPr>
          <w:lang w:val="nl-NL"/>
        </w:rPr>
        <w:t>frontend</w:t>
      </w:r>
      <w:proofErr w:type="spellEnd"/>
      <w:r w:rsidRPr="00F327B5">
        <w:rPr>
          <w:lang w:val="nl-NL"/>
        </w:rPr>
        <w:t xml:space="preserve"> gebruikt </w:t>
      </w:r>
      <w:proofErr w:type="spellStart"/>
      <w:r w:rsidRPr="00F327B5">
        <w:rPr>
          <w:lang w:val="nl-NL"/>
        </w:rPr>
        <w:t>VueJS</w:t>
      </w:r>
      <w:proofErr w:type="spellEnd"/>
      <w:r w:rsidRPr="00F327B5">
        <w:rPr>
          <w:lang w:val="nl-NL"/>
        </w:rPr>
        <w:t xml:space="preserve"> voor interactieve onderdelen zoals kassa, bestelzuil en </w:t>
      </w:r>
      <w:proofErr w:type="spellStart"/>
      <w:r w:rsidRPr="00F327B5">
        <w:rPr>
          <w:lang w:val="nl-NL"/>
        </w:rPr>
        <w:t>menuconfigurator</w:t>
      </w:r>
      <w:proofErr w:type="spellEnd"/>
      <w:r w:rsidRPr="00F327B5">
        <w:rPr>
          <w:lang w:val="nl-NL"/>
        </w:rPr>
        <w:t>.</w:t>
      </w:r>
    </w:p>
    <w:p w14:paraId="65A9A0C7" w14:textId="77777777" w:rsidR="00F7303A" w:rsidRPr="00F327B5" w:rsidRDefault="00000000">
      <w:pPr>
        <w:pStyle w:val="ListBullet"/>
        <w:rPr>
          <w:lang w:val="nl-NL"/>
        </w:rPr>
      </w:pPr>
      <w:r w:rsidRPr="00F327B5">
        <w:rPr>
          <w:lang w:val="nl-NL"/>
        </w:rPr>
        <w:t xml:space="preserve">Apache en </w:t>
      </w:r>
      <w:proofErr w:type="spellStart"/>
      <w:r w:rsidRPr="00F327B5">
        <w:rPr>
          <w:lang w:val="nl-NL"/>
        </w:rPr>
        <w:t>MySQL</w:t>
      </w:r>
      <w:proofErr w:type="spellEnd"/>
      <w:r w:rsidRPr="00F327B5">
        <w:rPr>
          <w:lang w:val="nl-NL"/>
        </w:rPr>
        <w:t>/</w:t>
      </w:r>
      <w:proofErr w:type="spellStart"/>
      <w:r w:rsidRPr="00F327B5">
        <w:rPr>
          <w:lang w:val="nl-NL"/>
        </w:rPr>
        <w:t>MariaDB</w:t>
      </w:r>
      <w:proofErr w:type="spellEnd"/>
      <w:r w:rsidRPr="00F327B5">
        <w:rPr>
          <w:lang w:val="nl-NL"/>
        </w:rPr>
        <w:t xml:space="preserve"> worden als doelplatform aangehouden, omdat de huidige shared hosting dit aanbiedt.</w:t>
      </w:r>
    </w:p>
    <w:p w14:paraId="3789D713" w14:textId="77777777" w:rsidR="00F7303A" w:rsidRPr="00F327B5" w:rsidRDefault="00000000">
      <w:pPr>
        <w:pStyle w:val="ListBullet"/>
        <w:rPr>
          <w:lang w:val="nl-NL"/>
        </w:rPr>
      </w:pPr>
      <w:r w:rsidRPr="00F327B5">
        <w:rPr>
          <w:lang w:val="nl-NL"/>
        </w:rPr>
        <w:t xml:space="preserve">Er is geen directe SSH-toegang op productie; beheer vindt plaats via hostingpanel, </w:t>
      </w:r>
      <w:proofErr w:type="spellStart"/>
      <w:r w:rsidRPr="00F327B5">
        <w:rPr>
          <w:lang w:val="nl-NL"/>
        </w:rPr>
        <w:t>phpMyAdmin</w:t>
      </w:r>
      <w:proofErr w:type="spellEnd"/>
      <w:r w:rsidRPr="00F327B5">
        <w:rPr>
          <w:lang w:val="nl-NL"/>
        </w:rPr>
        <w:t xml:space="preserve"> en file </w:t>
      </w:r>
      <w:proofErr w:type="gramStart"/>
      <w:r w:rsidRPr="00F327B5">
        <w:rPr>
          <w:lang w:val="nl-NL"/>
        </w:rPr>
        <w:t>upload</w:t>
      </w:r>
      <w:proofErr w:type="gramEnd"/>
      <w:r w:rsidRPr="00F327B5">
        <w:rPr>
          <w:lang w:val="nl-NL"/>
        </w:rPr>
        <w:t>/</w:t>
      </w:r>
      <w:proofErr w:type="spellStart"/>
      <w:r w:rsidRPr="00F327B5">
        <w:rPr>
          <w:lang w:val="nl-NL"/>
        </w:rPr>
        <w:t>deploy</w:t>
      </w:r>
      <w:proofErr w:type="spellEnd"/>
      <w:r w:rsidRPr="00F327B5">
        <w:rPr>
          <w:lang w:val="nl-NL"/>
        </w:rPr>
        <w:t>-export.</w:t>
      </w:r>
    </w:p>
    <w:p w14:paraId="3E0CB324" w14:textId="77777777" w:rsidR="00F7303A" w:rsidRPr="00F327B5" w:rsidRDefault="00000000">
      <w:pPr>
        <w:pStyle w:val="ListBullet"/>
        <w:rPr>
          <w:lang w:val="nl-NL"/>
        </w:rPr>
      </w:pPr>
      <w:r w:rsidRPr="00F327B5">
        <w:rPr>
          <w:lang w:val="nl-NL"/>
        </w:rPr>
        <w:t>Er mag geen bestaande functionaliteit of data verloren gaan.</w:t>
      </w:r>
    </w:p>
    <w:p w14:paraId="0841519C" w14:textId="77777777" w:rsidR="00F7303A" w:rsidRPr="00F327B5" w:rsidRDefault="00000000">
      <w:pPr>
        <w:pStyle w:val="Heading1"/>
        <w:rPr>
          <w:lang w:val="nl-NL"/>
        </w:rPr>
      </w:pPr>
      <w:r w:rsidRPr="00F327B5">
        <w:rPr>
          <w:lang w:val="nl-NL"/>
        </w:rPr>
        <w:t>2. Inventarisatie huidige functionaliteit</w:t>
      </w:r>
    </w:p>
    <w:p w14:paraId="4CE485DE" w14:textId="77777777" w:rsidR="00F7303A" w:rsidRPr="00F327B5" w:rsidRDefault="00000000">
      <w:pPr>
        <w:rPr>
          <w:lang w:val="nl-NL"/>
        </w:rPr>
      </w:pPr>
      <w:r w:rsidRPr="00F327B5">
        <w:rPr>
          <w:lang w:val="nl-NL"/>
        </w:rPr>
        <w:t>De oude website bestaat uit statische HTML-pagina's en een aparte PHP-kassa. De navigatie biedt menukaart, nieuws en contact. De kassa gebruikt een database met menu-items en registreert verkochte items in de tabel sales.</w:t>
      </w:r>
    </w:p>
    <w:tbl>
      <w:tblPr>
        <w:tblStyle w:val="TableGrid"/>
        <w:tblW w:w="0" w:type="auto"/>
        <w:jc w:val="center"/>
        <w:tblLayout w:type="fixed"/>
        <w:tblLook w:val="04A0" w:firstRow="1" w:lastRow="0" w:firstColumn="1" w:lastColumn="0" w:noHBand="0" w:noVBand="1"/>
      </w:tblPr>
      <w:tblGrid>
        <w:gridCol w:w="1814"/>
        <w:gridCol w:w="4649"/>
        <w:gridCol w:w="2551"/>
      </w:tblGrid>
      <w:tr w:rsidR="00F7303A" w14:paraId="402D08F8" w14:textId="77777777">
        <w:trPr>
          <w:jc w:val="center"/>
        </w:trPr>
        <w:tc>
          <w:tcPr>
            <w:tcW w:w="1814" w:type="dxa"/>
            <w:shd w:val="clear" w:color="auto" w:fill="E8EEF5"/>
            <w:vAlign w:val="center"/>
          </w:tcPr>
          <w:p w14:paraId="75F07853" w14:textId="77777777" w:rsidR="00F7303A" w:rsidRDefault="00000000">
            <w:pPr>
              <w:spacing w:after="0"/>
            </w:pPr>
            <w:proofErr w:type="spellStart"/>
            <w:r>
              <w:rPr>
                <w:b/>
                <w:sz w:val="18"/>
              </w:rPr>
              <w:t>Gebied</w:t>
            </w:r>
            <w:proofErr w:type="spellEnd"/>
          </w:p>
        </w:tc>
        <w:tc>
          <w:tcPr>
            <w:tcW w:w="4649" w:type="dxa"/>
            <w:shd w:val="clear" w:color="auto" w:fill="E8EEF5"/>
            <w:vAlign w:val="center"/>
          </w:tcPr>
          <w:p w14:paraId="254510D3" w14:textId="77777777" w:rsidR="00F7303A" w:rsidRDefault="00000000">
            <w:pPr>
              <w:spacing w:after="0"/>
            </w:pPr>
            <w:r>
              <w:rPr>
                <w:b/>
                <w:sz w:val="18"/>
              </w:rPr>
              <w:t>Huidige functionaliteit</w:t>
            </w:r>
          </w:p>
        </w:tc>
        <w:tc>
          <w:tcPr>
            <w:tcW w:w="2551" w:type="dxa"/>
            <w:shd w:val="clear" w:color="auto" w:fill="E8EEF5"/>
            <w:vAlign w:val="center"/>
          </w:tcPr>
          <w:p w14:paraId="65A32E1D" w14:textId="77777777" w:rsidR="00F7303A" w:rsidRDefault="00000000">
            <w:pPr>
              <w:spacing w:after="0"/>
            </w:pPr>
            <w:r>
              <w:rPr>
                <w:b/>
                <w:sz w:val="18"/>
              </w:rPr>
              <w:t>Bewijs</w:t>
            </w:r>
          </w:p>
        </w:tc>
      </w:tr>
      <w:tr w:rsidR="00F7303A" w14:paraId="15CA9A97" w14:textId="77777777">
        <w:trPr>
          <w:jc w:val="center"/>
        </w:trPr>
        <w:tc>
          <w:tcPr>
            <w:tcW w:w="1814" w:type="dxa"/>
            <w:vAlign w:val="center"/>
          </w:tcPr>
          <w:p w14:paraId="1ABDE44B" w14:textId="77777777" w:rsidR="00F7303A" w:rsidRDefault="00000000">
            <w:pPr>
              <w:spacing w:after="0"/>
            </w:pPr>
            <w:r>
              <w:rPr>
                <w:sz w:val="18"/>
              </w:rPr>
              <w:t>Publieke site</w:t>
            </w:r>
          </w:p>
        </w:tc>
        <w:tc>
          <w:tcPr>
            <w:tcW w:w="4649" w:type="dxa"/>
            <w:vAlign w:val="center"/>
          </w:tcPr>
          <w:p w14:paraId="01EBCEB1" w14:textId="77777777" w:rsidR="00F7303A" w:rsidRPr="00F327B5" w:rsidRDefault="00000000">
            <w:pPr>
              <w:spacing w:after="0"/>
              <w:rPr>
                <w:lang w:val="nl-NL"/>
              </w:rPr>
            </w:pPr>
            <w:r w:rsidRPr="00F327B5">
              <w:rPr>
                <w:sz w:val="18"/>
                <w:lang w:val="nl-NL"/>
              </w:rPr>
              <w:t>Homepage met branding, studentaanbieding en navigatie naar menukaart, nieuws en contact.</w:t>
            </w:r>
          </w:p>
        </w:tc>
        <w:tc>
          <w:tcPr>
            <w:tcW w:w="2551" w:type="dxa"/>
            <w:vAlign w:val="center"/>
          </w:tcPr>
          <w:p w14:paraId="4E650DAE" w14:textId="77777777" w:rsidR="00F7303A" w:rsidRDefault="00000000">
            <w:pPr>
              <w:spacing w:after="0"/>
            </w:pPr>
            <w:proofErr w:type="spellStart"/>
            <w:r>
              <w:rPr>
                <w:sz w:val="18"/>
              </w:rPr>
              <w:t>webfs_old</w:t>
            </w:r>
            <w:proofErr w:type="spellEnd"/>
            <w:r>
              <w:rPr>
                <w:sz w:val="18"/>
              </w:rPr>
              <w:t>/index.html</w:t>
            </w:r>
          </w:p>
        </w:tc>
      </w:tr>
      <w:tr w:rsidR="00F7303A" w14:paraId="7218911A" w14:textId="77777777">
        <w:trPr>
          <w:jc w:val="center"/>
        </w:trPr>
        <w:tc>
          <w:tcPr>
            <w:tcW w:w="1814" w:type="dxa"/>
            <w:vAlign w:val="center"/>
          </w:tcPr>
          <w:p w14:paraId="18995D30" w14:textId="77777777" w:rsidR="00F7303A" w:rsidRDefault="00000000">
            <w:pPr>
              <w:spacing w:after="0"/>
            </w:pPr>
            <w:r>
              <w:rPr>
                <w:sz w:val="18"/>
              </w:rPr>
              <w:t>Menukaart</w:t>
            </w:r>
          </w:p>
        </w:tc>
        <w:tc>
          <w:tcPr>
            <w:tcW w:w="4649" w:type="dxa"/>
            <w:vAlign w:val="center"/>
          </w:tcPr>
          <w:p w14:paraId="4E98B51B" w14:textId="77777777" w:rsidR="00F7303A" w:rsidRPr="00F327B5" w:rsidRDefault="00000000">
            <w:pPr>
              <w:spacing w:after="0"/>
              <w:rPr>
                <w:lang w:val="nl-NL"/>
              </w:rPr>
            </w:pPr>
            <w:r w:rsidRPr="00F327B5">
              <w:rPr>
                <w:sz w:val="18"/>
                <w:lang w:val="nl-NL"/>
              </w:rPr>
              <w:t>HTML-pagina met links naar menukaart-PDF/JPG-bestanden.</w:t>
            </w:r>
          </w:p>
        </w:tc>
        <w:tc>
          <w:tcPr>
            <w:tcW w:w="2551" w:type="dxa"/>
            <w:vAlign w:val="center"/>
          </w:tcPr>
          <w:p w14:paraId="5368AF43" w14:textId="77777777" w:rsidR="00F7303A" w:rsidRDefault="00000000">
            <w:pPr>
              <w:spacing w:after="0"/>
            </w:pPr>
            <w:proofErr w:type="spellStart"/>
            <w:r>
              <w:rPr>
                <w:sz w:val="18"/>
              </w:rPr>
              <w:t>webfs_old</w:t>
            </w:r>
            <w:proofErr w:type="spellEnd"/>
            <w:r>
              <w:rPr>
                <w:sz w:val="18"/>
              </w:rPr>
              <w:t>/</w:t>
            </w:r>
            <w:proofErr w:type="spellStart"/>
            <w:r>
              <w:rPr>
                <w:sz w:val="18"/>
              </w:rPr>
              <w:t>paginas</w:t>
            </w:r>
            <w:proofErr w:type="spellEnd"/>
            <w:r>
              <w:rPr>
                <w:sz w:val="18"/>
              </w:rPr>
              <w:t>/MENUKAART.html</w:t>
            </w:r>
          </w:p>
        </w:tc>
      </w:tr>
      <w:tr w:rsidR="00F7303A" w14:paraId="606432EC" w14:textId="77777777">
        <w:trPr>
          <w:jc w:val="center"/>
        </w:trPr>
        <w:tc>
          <w:tcPr>
            <w:tcW w:w="1814" w:type="dxa"/>
            <w:vAlign w:val="center"/>
          </w:tcPr>
          <w:p w14:paraId="338384A3" w14:textId="77777777" w:rsidR="00F7303A" w:rsidRDefault="00000000">
            <w:pPr>
              <w:spacing w:after="0"/>
            </w:pPr>
            <w:r>
              <w:rPr>
                <w:sz w:val="18"/>
              </w:rPr>
              <w:t>Nieuws</w:t>
            </w:r>
          </w:p>
        </w:tc>
        <w:tc>
          <w:tcPr>
            <w:tcW w:w="4649" w:type="dxa"/>
            <w:vAlign w:val="center"/>
          </w:tcPr>
          <w:p w14:paraId="57843429" w14:textId="77777777" w:rsidR="00F7303A" w:rsidRPr="00F327B5" w:rsidRDefault="00000000">
            <w:pPr>
              <w:spacing w:after="0"/>
              <w:rPr>
                <w:lang w:val="nl-NL"/>
              </w:rPr>
            </w:pPr>
            <w:r w:rsidRPr="00F327B5">
              <w:rPr>
                <w:sz w:val="18"/>
                <w:lang w:val="nl-NL"/>
              </w:rPr>
              <w:t>Nieuwsbericht over beperkte opening tijdens de coronacrisis.</w:t>
            </w:r>
          </w:p>
        </w:tc>
        <w:tc>
          <w:tcPr>
            <w:tcW w:w="2551" w:type="dxa"/>
            <w:vAlign w:val="center"/>
          </w:tcPr>
          <w:p w14:paraId="05D1E5A9" w14:textId="77777777" w:rsidR="00F7303A" w:rsidRDefault="00000000">
            <w:pPr>
              <w:spacing w:after="0"/>
            </w:pPr>
            <w:proofErr w:type="spellStart"/>
            <w:r>
              <w:rPr>
                <w:sz w:val="18"/>
              </w:rPr>
              <w:t>webfs_old</w:t>
            </w:r>
            <w:proofErr w:type="spellEnd"/>
            <w:r>
              <w:rPr>
                <w:sz w:val="18"/>
              </w:rPr>
              <w:t>/</w:t>
            </w:r>
            <w:proofErr w:type="spellStart"/>
            <w:r>
              <w:rPr>
                <w:sz w:val="18"/>
              </w:rPr>
              <w:t>paginas</w:t>
            </w:r>
            <w:proofErr w:type="spellEnd"/>
            <w:r>
              <w:rPr>
                <w:sz w:val="18"/>
              </w:rPr>
              <w:t>/news.html</w:t>
            </w:r>
          </w:p>
        </w:tc>
      </w:tr>
      <w:tr w:rsidR="00F7303A" w14:paraId="428BFE46" w14:textId="77777777">
        <w:trPr>
          <w:jc w:val="center"/>
        </w:trPr>
        <w:tc>
          <w:tcPr>
            <w:tcW w:w="1814" w:type="dxa"/>
            <w:vAlign w:val="center"/>
          </w:tcPr>
          <w:p w14:paraId="7F028037" w14:textId="77777777" w:rsidR="00F7303A" w:rsidRDefault="00000000">
            <w:pPr>
              <w:spacing w:after="0"/>
            </w:pPr>
            <w:r>
              <w:rPr>
                <w:sz w:val="18"/>
              </w:rPr>
              <w:t>Contact</w:t>
            </w:r>
          </w:p>
        </w:tc>
        <w:tc>
          <w:tcPr>
            <w:tcW w:w="4649" w:type="dxa"/>
            <w:vAlign w:val="center"/>
          </w:tcPr>
          <w:p w14:paraId="1DFDC12F" w14:textId="77777777" w:rsidR="00F7303A" w:rsidRPr="00F327B5" w:rsidRDefault="00000000">
            <w:pPr>
              <w:spacing w:after="0"/>
              <w:rPr>
                <w:lang w:val="nl-NL"/>
              </w:rPr>
            </w:pPr>
            <w:r w:rsidRPr="00F327B5">
              <w:rPr>
                <w:sz w:val="18"/>
                <w:lang w:val="nl-NL"/>
              </w:rPr>
              <w:t xml:space="preserve">Contactpagina met </w:t>
            </w:r>
            <w:proofErr w:type="spellStart"/>
            <w:r w:rsidRPr="00F327B5">
              <w:rPr>
                <w:sz w:val="18"/>
                <w:lang w:val="nl-NL"/>
              </w:rPr>
              <w:t>route-informatie</w:t>
            </w:r>
            <w:proofErr w:type="spellEnd"/>
            <w:r w:rsidRPr="00F327B5">
              <w:rPr>
                <w:sz w:val="18"/>
                <w:lang w:val="nl-NL"/>
              </w:rPr>
              <w:t xml:space="preserve"> en afbeelding.</w:t>
            </w:r>
          </w:p>
        </w:tc>
        <w:tc>
          <w:tcPr>
            <w:tcW w:w="2551" w:type="dxa"/>
            <w:vAlign w:val="center"/>
          </w:tcPr>
          <w:p w14:paraId="2AE8DDA6" w14:textId="77777777" w:rsidR="00F7303A" w:rsidRDefault="00000000">
            <w:pPr>
              <w:spacing w:after="0"/>
            </w:pPr>
            <w:proofErr w:type="spellStart"/>
            <w:r>
              <w:rPr>
                <w:sz w:val="18"/>
              </w:rPr>
              <w:t>webfs_old</w:t>
            </w:r>
            <w:proofErr w:type="spellEnd"/>
            <w:r>
              <w:rPr>
                <w:sz w:val="18"/>
              </w:rPr>
              <w:t>/</w:t>
            </w:r>
            <w:proofErr w:type="spellStart"/>
            <w:r>
              <w:rPr>
                <w:sz w:val="18"/>
              </w:rPr>
              <w:t>paginas</w:t>
            </w:r>
            <w:proofErr w:type="spellEnd"/>
            <w:r>
              <w:rPr>
                <w:sz w:val="18"/>
              </w:rPr>
              <w:t>/contact.html</w:t>
            </w:r>
          </w:p>
        </w:tc>
      </w:tr>
      <w:tr w:rsidR="00F7303A" w14:paraId="0A3013EC" w14:textId="77777777">
        <w:trPr>
          <w:jc w:val="center"/>
        </w:trPr>
        <w:tc>
          <w:tcPr>
            <w:tcW w:w="1814" w:type="dxa"/>
            <w:vAlign w:val="center"/>
          </w:tcPr>
          <w:p w14:paraId="0FA69C86" w14:textId="77777777" w:rsidR="00F7303A" w:rsidRDefault="00000000">
            <w:pPr>
              <w:spacing w:after="0"/>
            </w:pPr>
            <w:r>
              <w:rPr>
                <w:sz w:val="18"/>
              </w:rPr>
              <w:t>Kassa-login</w:t>
            </w:r>
          </w:p>
        </w:tc>
        <w:tc>
          <w:tcPr>
            <w:tcW w:w="4649" w:type="dxa"/>
            <w:vAlign w:val="center"/>
          </w:tcPr>
          <w:p w14:paraId="05CF7309" w14:textId="77777777" w:rsidR="00F7303A" w:rsidRPr="00F327B5" w:rsidRDefault="00000000">
            <w:pPr>
              <w:spacing w:after="0"/>
              <w:rPr>
                <w:lang w:val="nl-NL"/>
              </w:rPr>
            </w:pPr>
            <w:r w:rsidRPr="00F327B5">
              <w:rPr>
                <w:sz w:val="18"/>
                <w:lang w:val="nl-NL"/>
              </w:rPr>
              <w:t>Medewerker logt in met medewerker-nummer en wachtwoord.</w:t>
            </w:r>
          </w:p>
        </w:tc>
        <w:tc>
          <w:tcPr>
            <w:tcW w:w="2551" w:type="dxa"/>
            <w:vAlign w:val="center"/>
          </w:tcPr>
          <w:p w14:paraId="027CD626" w14:textId="77777777" w:rsidR="00F7303A" w:rsidRDefault="00000000">
            <w:pPr>
              <w:spacing w:after="0"/>
            </w:pPr>
            <w:proofErr w:type="spellStart"/>
            <w:r>
              <w:rPr>
                <w:sz w:val="18"/>
              </w:rPr>
              <w:t>webfs_old</w:t>
            </w:r>
            <w:proofErr w:type="spellEnd"/>
            <w:r>
              <w:rPr>
                <w:sz w:val="18"/>
              </w:rPr>
              <w:t>/</w:t>
            </w:r>
            <w:proofErr w:type="spellStart"/>
            <w:r>
              <w:rPr>
                <w:sz w:val="18"/>
              </w:rPr>
              <w:t>kassa</w:t>
            </w:r>
            <w:proofErr w:type="spellEnd"/>
            <w:r>
              <w:rPr>
                <w:sz w:val="18"/>
              </w:rPr>
              <w:t>/</w:t>
            </w:r>
            <w:proofErr w:type="spellStart"/>
            <w:r>
              <w:rPr>
                <w:sz w:val="18"/>
              </w:rPr>
              <w:t>loginRequest.php</w:t>
            </w:r>
            <w:proofErr w:type="spellEnd"/>
          </w:p>
        </w:tc>
      </w:tr>
      <w:tr w:rsidR="00F7303A" w14:paraId="7EB098F3" w14:textId="77777777">
        <w:trPr>
          <w:jc w:val="center"/>
        </w:trPr>
        <w:tc>
          <w:tcPr>
            <w:tcW w:w="1814" w:type="dxa"/>
            <w:vAlign w:val="center"/>
          </w:tcPr>
          <w:p w14:paraId="71790D57" w14:textId="77777777" w:rsidR="00F7303A" w:rsidRDefault="00000000">
            <w:pPr>
              <w:spacing w:after="0"/>
            </w:pPr>
            <w:r>
              <w:rPr>
                <w:sz w:val="18"/>
              </w:rPr>
              <w:t>Kassa-bestelling</w:t>
            </w:r>
          </w:p>
        </w:tc>
        <w:tc>
          <w:tcPr>
            <w:tcW w:w="4649" w:type="dxa"/>
            <w:vAlign w:val="center"/>
          </w:tcPr>
          <w:p w14:paraId="4C01B3D0" w14:textId="77777777" w:rsidR="00F7303A" w:rsidRPr="00F327B5" w:rsidRDefault="00000000">
            <w:pPr>
              <w:spacing w:after="0"/>
              <w:rPr>
                <w:lang w:val="nl-NL"/>
              </w:rPr>
            </w:pPr>
            <w:r w:rsidRPr="00F327B5">
              <w:rPr>
                <w:sz w:val="18"/>
                <w:lang w:val="nl-NL"/>
              </w:rPr>
              <w:t>Medewerker selecteert menu-items en rekent bestelling af.</w:t>
            </w:r>
          </w:p>
        </w:tc>
        <w:tc>
          <w:tcPr>
            <w:tcW w:w="2551" w:type="dxa"/>
            <w:vAlign w:val="center"/>
          </w:tcPr>
          <w:p w14:paraId="785C0ECC" w14:textId="77777777" w:rsidR="00F7303A" w:rsidRDefault="00000000">
            <w:pPr>
              <w:spacing w:after="0"/>
            </w:pPr>
            <w:proofErr w:type="spellStart"/>
            <w:r>
              <w:rPr>
                <w:sz w:val="18"/>
              </w:rPr>
              <w:t>webfs_old</w:t>
            </w:r>
            <w:proofErr w:type="spellEnd"/>
            <w:r>
              <w:rPr>
                <w:sz w:val="18"/>
              </w:rPr>
              <w:t>/</w:t>
            </w:r>
            <w:proofErr w:type="spellStart"/>
            <w:r>
              <w:rPr>
                <w:sz w:val="18"/>
              </w:rPr>
              <w:t>kassa</w:t>
            </w:r>
            <w:proofErr w:type="spellEnd"/>
            <w:r>
              <w:rPr>
                <w:sz w:val="18"/>
              </w:rPr>
              <w:t>/</w:t>
            </w:r>
            <w:proofErr w:type="spellStart"/>
            <w:r>
              <w:rPr>
                <w:sz w:val="18"/>
              </w:rPr>
              <w:t>cashDesk.php</w:t>
            </w:r>
            <w:proofErr w:type="spellEnd"/>
            <w:r>
              <w:rPr>
                <w:sz w:val="18"/>
              </w:rPr>
              <w:t xml:space="preserve"> </w:t>
            </w:r>
            <w:proofErr w:type="spellStart"/>
            <w:r>
              <w:rPr>
                <w:sz w:val="18"/>
              </w:rPr>
              <w:t>en</w:t>
            </w:r>
            <w:proofErr w:type="spellEnd"/>
            <w:r>
              <w:rPr>
                <w:sz w:val="18"/>
              </w:rPr>
              <w:t xml:space="preserve"> </w:t>
            </w:r>
            <w:proofErr w:type="spellStart"/>
            <w:r>
              <w:rPr>
                <w:sz w:val="18"/>
              </w:rPr>
              <w:t>payOrder.php</w:t>
            </w:r>
            <w:proofErr w:type="spellEnd"/>
          </w:p>
        </w:tc>
      </w:tr>
      <w:tr w:rsidR="00F7303A" w14:paraId="73BFDB41" w14:textId="77777777">
        <w:trPr>
          <w:jc w:val="center"/>
        </w:trPr>
        <w:tc>
          <w:tcPr>
            <w:tcW w:w="1814" w:type="dxa"/>
            <w:vAlign w:val="center"/>
          </w:tcPr>
          <w:p w14:paraId="57E8913F" w14:textId="77777777" w:rsidR="00F7303A" w:rsidRDefault="00000000">
            <w:pPr>
              <w:spacing w:after="0"/>
            </w:pPr>
            <w:r>
              <w:rPr>
                <w:sz w:val="18"/>
              </w:rPr>
              <w:t>Verkoopoverzicht</w:t>
            </w:r>
          </w:p>
        </w:tc>
        <w:tc>
          <w:tcPr>
            <w:tcW w:w="4649" w:type="dxa"/>
            <w:vAlign w:val="center"/>
          </w:tcPr>
          <w:p w14:paraId="1018F82E" w14:textId="77777777" w:rsidR="00F7303A" w:rsidRPr="00F327B5" w:rsidRDefault="00000000">
            <w:pPr>
              <w:spacing w:after="0"/>
              <w:rPr>
                <w:lang w:val="nl-NL"/>
              </w:rPr>
            </w:pPr>
            <w:r w:rsidRPr="00F327B5">
              <w:rPr>
                <w:sz w:val="18"/>
                <w:lang w:val="nl-NL"/>
              </w:rPr>
              <w:t>Medewerker bekijkt verkopen binnen een datumselectie.</w:t>
            </w:r>
          </w:p>
        </w:tc>
        <w:tc>
          <w:tcPr>
            <w:tcW w:w="2551" w:type="dxa"/>
            <w:vAlign w:val="center"/>
          </w:tcPr>
          <w:p w14:paraId="28F5AB78" w14:textId="77777777" w:rsidR="00F7303A" w:rsidRDefault="00000000">
            <w:pPr>
              <w:spacing w:after="0"/>
            </w:pPr>
            <w:proofErr w:type="spellStart"/>
            <w:r>
              <w:rPr>
                <w:sz w:val="18"/>
              </w:rPr>
              <w:t>webfs_old</w:t>
            </w:r>
            <w:proofErr w:type="spellEnd"/>
            <w:r>
              <w:rPr>
                <w:sz w:val="18"/>
              </w:rPr>
              <w:t>/</w:t>
            </w:r>
            <w:proofErr w:type="spellStart"/>
            <w:r>
              <w:rPr>
                <w:sz w:val="18"/>
              </w:rPr>
              <w:t>kassa</w:t>
            </w:r>
            <w:proofErr w:type="spellEnd"/>
            <w:r>
              <w:rPr>
                <w:sz w:val="18"/>
              </w:rPr>
              <w:t>/</w:t>
            </w:r>
            <w:proofErr w:type="spellStart"/>
            <w:r>
              <w:rPr>
                <w:sz w:val="18"/>
              </w:rPr>
              <w:t>sales.php</w:t>
            </w:r>
            <w:proofErr w:type="spellEnd"/>
            <w:r>
              <w:rPr>
                <w:sz w:val="18"/>
              </w:rPr>
              <w:t xml:space="preserve"> </w:t>
            </w:r>
            <w:proofErr w:type="spellStart"/>
            <w:r>
              <w:rPr>
                <w:sz w:val="18"/>
              </w:rPr>
              <w:t>en</w:t>
            </w:r>
            <w:proofErr w:type="spellEnd"/>
            <w:r>
              <w:rPr>
                <w:sz w:val="18"/>
              </w:rPr>
              <w:t xml:space="preserve"> </w:t>
            </w:r>
            <w:proofErr w:type="spellStart"/>
            <w:r>
              <w:rPr>
                <w:sz w:val="18"/>
              </w:rPr>
              <w:t>salesOverview.php</w:t>
            </w:r>
            <w:proofErr w:type="spellEnd"/>
          </w:p>
        </w:tc>
      </w:tr>
    </w:tbl>
    <w:p w14:paraId="224B4374" w14:textId="77777777" w:rsidR="00F7303A" w:rsidRDefault="00F7303A"/>
    <w:p w14:paraId="3C676FC4" w14:textId="77777777" w:rsidR="00F7303A" w:rsidRDefault="00000000">
      <w:pPr>
        <w:pStyle w:val="Heading2"/>
      </w:pPr>
      <w:r>
        <w:t>User stories huidige situatie</w:t>
      </w:r>
    </w:p>
    <w:tbl>
      <w:tblPr>
        <w:tblStyle w:val="TableGrid"/>
        <w:tblW w:w="0" w:type="auto"/>
        <w:jc w:val="center"/>
        <w:tblLayout w:type="fixed"/>
        <w:tblLook w:val="04A0" w:firstRow="1" w:lastRow="0" w:firstColumn="1" w:lastColumn="0" w:noHBand="0" w:noVBand="1"/>
      </w:tblPr>
      <w:tblGrid>
        <w:gridCol w:w="964"/>
        <w:gridCol w:w="4365"/>
        <w:gridCol w:w="3969"/>
      </w:tblGrid>
      <w:tr w:rsidR="00F7303A" w14:paraId="569AE330" w14:textId="77777777">
        <w:trPr>
          <w:jc w:val="center"/>
        </w:trPr>
        <w:tc>
          <w:tcPr>
            <w:tcW w:w="964" w:type="dxa"/>
            <w:shd w:val="clear" w:color="auto" w:fill="E8EEF5"/>
            <w:vAlign w:val="center"/>
          </w:tcPr>
          <w:p w14:paraId="673775A3" w14:textId="77777777" w:rsidR="00F7303A" w:rsidRDefault="00000000">
            <w:pPr>
              <w:spacing w:after="0"/>
            </w:pPr>
            <w:r>
              <w:rPr>
                <w:b/>
                <w:sz w:val="18"/>
              </w:rPr>
              <w:t>ID</w:t>
            </w:r>
          </w:p>
        </w:tc>
        <w:tc>
          <w:tcPr>
            <w:tcW w:w="4365" w:type="dxa"/>
            <w:shd w:val="clear" w:color="auto" w:fill="E8EEF5"/>
            <w:vAlign w:val="center"/>
          </w:tcPr>
          <w:p w14:paraId="55A8DA56" w14:textId="77777777" w:rsidR="00F7303A" w:rsidRDefault="00000000">
            <w:pPr>
              <w:spacing w:after="0"/>
            </w:pPr>
            <w:r>
              <w:rPr>
                <w:b/>
                <w:sz w:val="18"/>
              </w:rPr>
              <w:t>User story</w:t>
            </w:r>
          </w:p>
        </w:tc>
        <w:tc>
          <w:tcPr>
            <w:tcW w:w="3969" w:type="dxa"/>
            <w:shd w:val="clear" w:color="auto" w:fill="E8EEF5"/>
            <w:vAlign w:val="center"/>
          </w:tcPr>
          <w:p w14:paraId="49CCF334" w14:textId="77777777" w:rsidR="00F7303A" w:rsidRDefault="00000000">
            <w:pPr>
              <w:spacing w:after="0"/>
            </w:pPr>
            <w:r>
              <w:rPr>
                <w:b/>
                <w:sz w:val="18"/>
              </w:rPr>
              <w:t>Acceptatiecriteria</w:t>
            </w:r>
          </w:p>
        </w:tc>
      </w:tr>
      <w:tr w:rsidR="00F7303A" w:rsidRPr="00F327B5" w14:paraId="12E7174E" w14:textId="77777777">
        <w:trPr>
          <w:jc w:val="center"/>
        </w:trPr>
        <w:tc>
          <w:tcPr>
            <w:tcW w:w="964" w:type="dxa"/>
            <w:vAlign w:val="center"/>
          </w:tcPr>
          <w:p w14:paraId="0F0A855A" w14:textId="77777777" w:rsidR="00F7303A" w:rsidRDefault="00000000">
            <w:pPr>
              <w:spacing w:after="0"/>
            </w:pPr>
            <w:r>
              <w:rPr>
                <w:sz w:val="18"/>
              </w:rPr>
              <w:t>US-01</w:t>
            </w:r>
          </w:p>
        </w:tc>
        <w:tc>
          <w:tcPr>
            <w:tcW w:w="4365" w:type="dxa"/>
            <w:vAlign w:val="center"/>
          </w:tcPr>
          <w:p w14:paraId="21AA8A2A" w14:textId="77777777" w:rsidR="00F7303A" w:rsidRPr="00F327B5" w:rsidRDefault="00000000">
            <w:pPr>
              <w:spacing w:after="0"/>
              <w:rPr>
                <w:lang w:val="nl-NL"/>
              </w:rPr>
            </w:pPr>
            <w:r w:rsidRPr="00F327B5">
              <w:rPr>
                <w:sz w:val="18"/>
                <w:lang w:val="nl-NL"/>
              </w:rPr>
              <w:t>Als bezoeker wil ik de homepage van De Gouden Draak bekijken, zodat ik direct zie welk restaurant dit is en welke aanbieding actief is.</w:t>
            </w:r>
          </w:p>
        </w:tc>
        <w:tc>
          <w:tcPr>
            <w:tcW w:w="3969" w:type="dxa"/>
            <w:vAlign w:val="center"/>
          </w:tcPr>
          <w:p w14:paraId="26833724" w14:textId="77777777" w:rsidR="00F7303A" w:rsidRPr="00F327B5" w:rsidRDefault="00000000">
            <w:pPr>
              <w:spacing w:after="0"/>
              <w:rPr>
                <w:lang w:val="nl-NL"/>
              </w:rPr>
            </w:pPr>
            <w:r w:rsidRPr="00F327B5">
              <w:rPr>
                <w:sz w:val="18"/>
                <w:lang w:val="nl-NL"/>
              </w:rPr>
              <w:t>Homepage toont naam, restauranttype, studentaanbieding en navigatie naar menukaart, nieuws en contact.</w:t>
            </w:r>
          </w:p>
        </w:tc>
      </w:tr>
      <w:tr w:rsidR="00F7303A" w:rsidRPr="00F327B5" w14:paraId="5C037813" w14:textId="77777777">
        <w:trPr>
          <w:jc w:val="center"/>
        </w:trPr>
        <w:tc>
          <w:tcPr>
            <w:tcW w:w="964" w:type="dxa"/>
            <w:vAlign w:val="center"/>
          </w:tcPr>
          <w:p w14:paraId="4675B9CB" w14:textId="77777777" w:rsidR="00F7303A" w:rsidRDefault="00000000">
            <w:pPr>
              <w:spacing w:after="0"/>
            </w:pPr>
            <w:r>
              <w:rPr>
                <w:sz w:val="18"/>
              </w:rPr>
              <w:t>US-02</w:t>
            </w:r>
          </w:p>
        </w:tc>
        <w:tc>
          <w:tcPr>
            <w:tcW w:w="4365" w:type="dxa"/>
            <w:vAlign w:val="center"/>
          </w:tcPr>
          <w:p w14:paraId="2D656BE7" w14:textId="77777777" w:rsidR="00F7303A" w:rsidRPr="00F327B5" w:rsidRDefault="00000000">
            <w:pPr>
              <w:spacing w:after="0"/>
              <w:rPr>
                <w:lang w:val="nl-NL"/>
              </w:rPr>
            </w:pPr>
            <w:r w:rsidRPr="00F327B5">
              <w:rPr>
                <w:sz w:val="18"/>
                <w:lang w:val="nl-NL"/>
              </w:rPr>
              <w:t xml:space="preserve">Als bezoeker wil ik de menukaart openen, zodat ik </w:t>
            </w:r>
            <w:r w:rsidRPr="00F327B5">
              <w:rPr>
                <w:sz w:val="18"/>
                <w:lang w:val="nl-NL"/>
              </w:rPr>
              <w:lastRenderedPageBreak/>
              <w:t>gerechten en prijzen kan bekijken voordat ik bestel.</w:t>
            </w:r>
          </w:p>
        </w:tc>
        <w:tc>
          <w:tcPr>
            <w:tcW w:w="3969" w:type="dxa"/>
            <w:vAlign w:val="center"/>
          </w:tcPr>
          <w:p w14:paraId="26E93784" w14:textId="77777777" w:rsidR="00F7303A" w:rsidRPr="00F327B5" w:rsidRDefault="00000000">
            <w:pPr>
              <w:spacing w:after="0"/>
              <w:rPr>
                <w:lang w:val="nl-NL"/>
              </w:rPr>
            </w:pPr>
            <w:r w:rsidRPr="00F327B5">
              <w:rPr>
                <w:sz w:val="18"/>
                <w:lang w:val="nl-NL"/>
              </w:rPr>
              <w:lastRenderedPageBreak/>
              <w:t xml:space="preserve">Menukaartpagina is bereikbaar via navigatie en </w:t>
            </w:r>
            <w:r w:rsidRPr="00F327B5">
              <w:rPr>
                <w:sz w:val="18"/>
                <w:lang w:val="nl-NL"/>
              </w:rPr>
              <w:lastRenderedPageBreak/>
              <w:t>toont of linkt naar de restaurantmenukaart.</w:t>
            </w:r>
          </w:p>
        </w:tc>
      </w:tr>
      <w:tr w:rsidR="00F7303A" w:rsidRPr="00F327B5" w14:paraId="0A60C2A0" w14:textId="77777777">
        <w:trPr>
          <w:jc w:val="center"/>
        </w:trPr>
        <w:tc>
          <w:tcPr>
            <w:tcW w:w="964" w:type="dxa"/>
            <w:vAlign w:val="center"/>
          </w:tcPr>
          <w:p w14:paraId="0C2268CB" w14:textId="77777777" w:rsidR="00F7303A" w:rsidRDefault="00000000">
            <w:pPr>
              <w:spacing w:after="0"/>
            </w:pPr>
            <w:r>
              <w:rPr>
                <w:sz w:val="18"/>
              </w:rPr>
              <w:lastRenderedPageBreak/>
              <w:t>US-03</w:t>
            </w:r>
          </w:p>
        </w:tc>
        <w:tc>
          <w:tcPr>
            <w:tcW w:w="4365" w:type="dxa"/>
            <w:vAlign w:val="center"/>
          </w:tcPr>
          <w:p w14:paraId="1F1AD8D7" w14:textId="77777777" w:rsidR="00F7303A" w:rsidRPr="00F327B5" w:rsidRDefault="00000000">
            <w:pPr>
              <w:spacing w:after="0"/>
              <w:rPr>
                <w:lang w:val="nl-NL"/>
              </w:rPr>
            </w:pPr>
            <w:r w:rsidRPr="00F327B5">
              <w:rPr>
                <w:sz w:val="18"/>
                <w:lang w:val="nl-NL"/>
              </w:rPr>
              <w:t xml:space="preserve">Als bezoeker wil ik nieuws en </w:t>
            </w:r>
            <w:proofErr w:type="spellStart"/>
            <w:r w:rsidRPr="00F327B5">
              <w:rPr>
                <w:sz w:val="18"/>
                <w:lang w:val="nl-NL"/>
              </w:rPr>
              <w:t>openinginformatie</w:t>
            </w:r>
            <w:proofErr w:type="spellEnd"/>
            <w:r w:rsidRPr="00F327B5">
              <w:rPr>
                <w:sz w:val="18"/>
                <w:lang w:val="nl-NL"/>
              </w:rPr>
              <w:t xml:space="preserve"> bekijken, zodat ik weet of het restaurant beschikbaar is.</w:t>
            </w:r>
          </w:p>
        </w:tc>
        <w:tc>
          <w:tcPr>
            <w:tcW w:w="3969" w:type="dxa"/>
            <w:vAlign w:val="center"/>
          </w:tcPr>
          <w:p w14:paraId="63FD6035" w14:textId="77777777" w:rsidR="00F7303A" w:rsidRPr="00F327B5" w:rsidRDefault="00000000">
            <w:pPr>
              <w:spacing w:after="0"/>
              <w:rPr>
                <w:lang w:val="nl-NL"/>
              </w:rPr>
            </w:pPr>
            <w:r w:rsidRPr="00F327B5">
              <w:rPr>
                <w:sz w:val="18"/>
                <w:lang w:val="nl-NL"/>
              </w:rPr>
              <w:t>Nieuwspagina toont actuele mededelingen en is bereikbaar via navigatie.</w:t>
            </w:r>
          </w:p>
        </w:tc>
      </w:tr>
      <w:tr w:rsidR="00F7303A" w:rsidRPr="00F327B5" w14:paraId="4E5ECF28" w14:textId="77777777">
        <w:trPr>
          <w:jc w:val="center"/>
        </w:trPr>
        <w:tc>
          <w:tcPr>
            <w:tcW w:w="964" w:type="dxa"/>
            <w:vAlign w:val="center"/>
          </w:tcPr>
          <w:p w14:paraId="3D1720C8" w14:textId="77777777" w:rsidR="00F7303A" w:rsidRDefault="00000000">
            <w:pPr>
              <w:spacing w:after="0"/>
            </w:pPr>
            <w:r>
              <w:rPr>
                <w:sz w:val="18"/>
              </w:rPr>
              <w:t>US-04</w:t>
            </w:r>
          </w:p>
        </w:tc>
        <w:tc>
          <w:tcPr>
            <w:tcW w:w="4365" w:type="dxa"/>
            <w:vAlign w:val="center"/>
          </w:tcPr>
          <w:p w14:paraId="3B517C63" w14:textId="77777777" w:rsidR="00F7303A" w:rsidRPr="00F327B5" w:rsidRDefault="00000000">
            <w:pPr>
              <w:spacing w:after="0"/>
              <w:rPr>
                <w:lang w:val="nl-NL"/>
              </w:rPr>
            </w:pPr>
            <w:r w:rsidRPr="00F327B5">
              <w:rPr>
                <w:sz w:val="18"/>
                <w:lang w:val="nl-NL"/>
              </w:rPr>
              <w:t xml:space="preserve">Als bezoeker wil ik contact- en </w:t>
            </w:r>
            <w:proofErr w:type="spellStart"/>
            <w:r w:rsidRPr="00F327B5">
              <w:rPr>
                <w:sz w:val="18"/>
                <w:lang w:val="nl-NL"/>
              </w:rPr>
              <w:t>route-informatie</w:t>
            </w:r>
            <w:proofErr w:type="spellEnd"/>
            <w:r w:rsidRPr="00F327B5">
              <w:rPr>
                <w:sz w:val="18"/>
                <w:lang w:val="nl-NL"/>
              </w:rPr>
              <w:t xml:space="preserve"> bekijken, zodat ik het restaurant kan vinden.</w:t>
            </w:r>
          </w:p>
        </w:tc>
        <w:tc>
          <w:tcPr>
            <w:tcW w:w="3969" w:type="dxa"/>
            <w:vAlign w:val="center"/>
          </w:tcPr>
          <w:p w14:paraId="401DB2BD" w14:textId="77777777" w:rsidR="00F7303A" w:rsidRPr="00F327B5" w:rsidRDefault="00000000">
            <w:pPr>
              <w:spacing w:after="0"/>
              <w:rPr>
                <w:lang w:val="nl-NL"/>
              </w:rPr>
            </w:pPr>
            <w:r w:rsidRPr="00F327B5">
              <w:rPr>
                <w:sz w:val="18"/>
                <w:lang w:val="nl-NL"/>
              </w:rPr>
              <w:t>Contactpagina toont routeinformatie en is bereikbaar via navigatie.</w:t>
            </w:r>
          </w:p>
        </w:tc>
      </w:tr>
      <w:tr w:rsidR="00F7303A" w:rsidRPr="00F327B5" w14:paraId="4A7C7B09" w14:textId="77777777">
        <w:trPr>
          <w:jc w:val="center"/>
        </w:trPr>
        <w:tc>
          <w:tcPr>
            <w:tcW w:w="964" w:type="dxa"/>
            <w:vAlign w:val="center"/>
          </w:tcPr>
          <w:p w14:paraId="263E0AD9" w14:textId="77777777" w:rsidR="00F7303A" w:rsidRDefault="00000000">
            <w:pPr>
              <w:spacing w:after="0"/>
            </w:pPr>
            <w:r>
              <w:rPr>
                <w:sz w:val="18"/>
              </w:rPr>
              <w:t>US-05</w:t>
            </w:r>
          </w:p>
        </w:tc>
        <w:tc>
          <w:tcPr>
            <w:tcW w:w="4365" w:type="dxa"/>
            <w:vAlign w:val="center"/>
          </w:tcPr>
          <w:p w14:paraId="3532EE17" w14:textId="77777777" w:rsidR="00F7303A" w:rsidRPr="00F327B5" w:rsidRDefault="00000000">
            <w:pPr>
              <w:spacing w:after="0"/>
              <w:rPr>
                <w:lang w:val="nl-NL"/>
              </w:rPr>
            </w:pPr>
            <w:r w:rsidRPr="00F327B5">
              <w:rPr>
                <w:sz w:val="18"/>
                <w:lang w:val="nl-NL"/>
              </w:rPr>
              <w:t>Als medewerker wil ik inloggen op de kassa, zodat alleen personeel bestellingen kan verwerken.</w:t>
            </w:r>
          </w:p>
        </w:tc>
        <w:tc>
          <w:tcPr>
            <w:tcW w:w="3969" w:type="dxa"/>
            <w:vAlign w:val="center"/>
          </w:tcPr>
          <w:p w14:paraId="7DE4B83A" w14:textId="77777777" w:rsidR="00F7303A" w:rsidRPr="00F327B5" w:rsidRDefault="00000000">
            <w:pPr>
              <w:spacing w:after="0"/>
              <w:rPr>
                <w:lang w:val="nl-NL"/>
              </w:rPr>
            </w:pPr>
            <w:r w:rsidRPr="00F327B5">
              <w:rPr>
                <w:sz w:val="18"/>
                <w:lang w:val="nl-NL"/>
              </w:rPr>
              <w:t>Login accepteert medewerker-nummer en wachtwoord en geeft een foutmelding bij lege of onbekende combinatie.</w:t>
            </w:r>
          </w:p>
        </w:tc>
      </w:tr>
      <w:tr w:rsidR="00F7303A" w:rsidRPr="00F327B5" w14:paraId="7EE802F0" w14:textId="77777777">
        <w:trPr>
          <w:jc w:val="center"/>
        </w:trPr>
        <w:tc>
          <w:tcPr>
            <w:tcW w:w="964" w:type="dxa"/>
            <w:vAlign w:val="center"/>
          </w:tcPr>
          <w:p w14:paraId="2488ECC0" w14:textId="77777777" w:rsidR="00F7303A" w:rsidRDefault="00000000">
            <w:pPr>
              <w:spacing w:after="0"/>
            </w:pPr>
            <w:r>
              <w:rPr>
                <w:sz w:val="18"/>
              </w:rPr>
              <w:t>US-06</w:t>
            </w:r>
          </w:p>
        </w:tc>
        <w:tc>
          <w:tcPr>
            <w:tcW w:w="4365" w:type="dxa"/>
            <w:vAlign w:val="center"/>
          </w:tcPr>
          <w:p w14:paraId="33EF4B7B" w14:textId="77777777" w:rsidR="00F7303A" w:rsidRPr="00F327B5" w:rsidRDefault="00000000">
            <w:pPr>
              <w:spacing w:after="0"/>
              <w:rPr>
                <w:lang w:val="nl-NL"/>
              </w:rPr>
            </w:pPr>
            <w:r w:rsidRPr="00F327B5">
              <w:rPr>
                <w:sz w:val="18"/>
                <w:lang w:val="nl-NL"/>
              </w:rPr>
              <w:t>Als medewerker wil ik menu-items aan een bestelling toevoegen, zodat ik een afhaalbestelling kan samenstellen.</w:t>
            </w:r>
          </w:p>
        </w:tc>
        <w:tc>
          <w:tcPr>
            <w:tcW w:w="3969" w:type="dxa"/>
            <w:vAlign w:val="center"/>
          </w:tcPr>
          <w:p w14:paraId="7E2F7D54" w14:textId="77777777" w:rsidR="00F7303A" w:rsidRPr="00F327B5" w:rsidRDefault="00000000">
            <w:pPr>
              <w:spacing w:after="0"/>
              <w:rPr>
                <w:lang w:val="nl-NL"/>
              </w:rPr>
            </w:pPr>
            <w:r w:rsidRPr="00F327B5">
              <w:rPr>
                <w:sz w:val="18"/>
                <w:lang w:val="nl-NL"/>
              </w:rPr>
              <w:t>Kassa toont menu-items per soort gerecht, laat aantallen wijzigen en berekent het totaalbedrag.</w:t>
            </w:r>
          </w:p>
        </w:tc>
      </w:tr>
      <w:tr w:rsidR="00F7303A" w:rsidRPr="00F327B5" w14:paraId="31E9B2AD" w14:textId="77777777">
        <w:trPr>
          <w:jc w:val="center"/>
        </w:trPr>
        <w:tc>
          <w:tcPr>
            <w:tcW w:w="964" w:type="dxa"/>
            <w:vAlign w:val="center"/>
          </w:tcPr>
          <w:p w14:paraId="25C5A1F5" w14:textId="77777777" w:rsidR="00F7303A" w:rsidRDefault="00000000">
            <w:pPr>
              <w:spacing w:after="0"/>
            </w:pPr>
            <w:r>
              <w:rPr>
                <w:sz w:val="18"/>
              </w:rPr>
              <w:t>US-07</w:t>
            </w:r>
          </w:p>
        </w:tc>
        <w:tc>
          <w:tcPr>
            <w:tcW w:w="4365" w:type="dxa"/>
            <w:vAlign w:val="center"/>
          </w:tcPr>
          <w:p w14:paraId="29E2F5B8" w14:textId="77777777" w:rsidR="00F7303A" w:rsidRPr="00F327B5" w:rsidRDefault="00000000">
            <w:pPr>
              <w:spacing w:after="0"/>
              <w:rPr>
                <w:lang w:val="nl-NL"/>
              </w:rPr>
            </w:pPr>
            <w:r w:rsidRPr="00F327B5">
              <w:rPr>
                <w:sz w:val="18"/>
                <w:lang w:val="nl-NL"/>
              </w:rPr>
              <w:t>Als medewerker wil ik een bestelling afrekenen, zodat de verkoop wordt opgeslagen.</w:t>
            </w:r>
          </w:p>
        </w:tc>
        <w:tc>
          <w:tcPr>
            <w:tcW w:w="3969" w:type="dxa"/>
            <w:vAlign w:val="center"/>
          </w:tcPr>
          <w:p w14:paraId="02F952CA" w14:textId="77777777" w:rsidR="00F7303A" w:rsidRPr="00F327B5" w:rsidRDefault="00000000">
            <w:pPr>
              <w:spacing w:after="0"/>
              <w:rPr>
                <w:lang w:val="nl-NL"/>
              </w:rPr>
            </w:pPr>
            <w:r w:rsidRPr="00F327B5">
              <w:rPr>
                <w:sz w:val="18"/>
                <w:lang w:val="nl-NL"/>
              </w:rPr>
              <w:t xml:space="preserve">Afrekenen schrijft per item een regel naar sales met </w:t>
            </w:r>
            <w:proofErr w:type="spellStart"/>
            <w:r w:rsidRPr="00F327B5">
              <w:rPr>
                <w:sz w:val="18"/>
                <w:lang w:val="nl-NL"/>
              </w:rPr>
              <w:t>itemId</w:t>
            </w:r>
            <w:proofErr w:type="spellEnd"/>
            <w:r w:rsidRPr="00F327B5">
              <w:rPr>
                <w:sz w:val="18"/>
                <w:lang w:val="nl-NL"/>
              </w:rPr>
              <w:t xml:space="preserve">, </w:t>
            </w:r>
            <w:proofErr w:type="spellStart"/>
            <w:r w:rsidRPr="00F327B5">
              <w:rPr>
                <w:sz w:val="18"/>
                <w:lang w:val="nl-NL"/>
              </w:rPr>
              <w:t>amount</w:t>
            </w:r>
            <w:proofErr w:type="spellEnd"/>
            <w:r w:rsidRPr="00F327B5">
              <w:rPr>
                <w:sz w:val="18"/>
                <w:lang w:val="nl-NL"/>
              </w:rPr>
              <w:t xml:space="preserve"> en </w:t>
            </w:r>
            <w:proofErr w:type="spellStart"/>
            <w:r w:rsidRPr="00F327B5">
              <w:rPr>
                <w:sz w:val="18"/>
                <w:lang w:val="nl-NL"/>
              </w:rPr>
              <w:t>saleDate</w:t>
            </w:r>
            <w:proofErr w:type="spellEnd"/>
            <w:r w:rsidRPr="00F327B5">
              <w:rPr>
                <w:sz w:val="18"/>
                <w:lang w:val="nl-NL"/>
              </w:rPr>
              <w:t>.</w:t>
            </w:r>
          </w:p>
        </w:tc>
      </w:tr>
      <w:tr w:rsidR="00F7303A" w:rsidRPr="00F327B5" w14:paraId="7DCE2D09" w14:textId="77777777">
        <w:trPr>
          <w:jc w:val="center"/>
        </w:trPr>
        <w:tc>
          <w:tcPr>
            <w:tcW w:w="964" w:type="dxa"/>
            <w:vAlign w:val="center"/>
          </w:tcPr>
          <w:p w14:paraId="6D785F87" w14:textId="77777777" w:rsidR="00F7303A" w:rsidRDefault="00000000">
            <w:pPr>
              <w:spacing w:after="0"/>
            </w:pPr>
            <w:r>
              <w:rPr>
                <w:sz w:val="18"/>
              </w:rPr>
              <w:t>US-08</w:t>
            </w:r>
          </w:p>
        </w:tc>
        <w:tc>
          <w:tcPr>
            <w:tcW w:w="4365" w:type="dxa"/>
            <w:vAlign w:val="center"/>
          </w:tcPr>
          <w:p w14:paraId="3DF5B63A" w14:textId="77777777" w:rsidR="00F7303A" w:rsidRPr="00F327B5" w:rsidRDefault="00000000">
            <w:pPr>
              <w:spacing w:after="0"/>
              <w:rPr>
                <w:lang w:val="nl-NL"/>
              </w:rPr>
            </w:pPr>
            <w:r w:rsidRPr="00F327B5">
              <w:rPr>
                <w:sz w:val="18"/>
                <w:lang w:val="nl-NL"/>
              </w:rPr>
              <w:t>Als eigenaar wil ik verkopen per periode bekijken, zodat ik inzicht heb in omzet en populaire gerechten.</w:t>
            </w:r>
          </w:p>
        </w:tc>
        <w:tc>
          <w:tcPr>
            <w:tcW w:w="3969" w:type="dxa"/>
            <w:vAlign w:val="center"/>
          </w:tcPr>
          <w:p w14:paraId="165CB666" w14:textId="77777777" w:rsidR="00F7303A" w:rsidRPr="00F327B5" w:rsidRDefault="00000000">
            <w:pPr>
              <w:spacing w:after="0"/>
              <w:rPr>
                <w:lang w:val="nl-NL"/>
              </w:rPr>
            </w:pPr>
            <w:r w:rsidRPr="00F327B5">
              <w:rPr>
                <w:sz w:val="18"/>
                <w:lang w:val="nl-NL"/>
              </w:rPr>
              <w:t>Verkoopoverzicht filtert sales op begindatum en einddatum.</w:t>
            </w:r>
          </w:p>
        </w:tc>
      </w:tr>
    </w:tbl>
    <w:p w14:paraId="69A2A522" w14:textId="77777777" w:rsidR="00F7303A" w:rsidRPr="00F327B5" w:rsidRDefault="00F7303A">
      <w:pPr>
        <w:rPr>
          <w:lang w:val="nl-NL"/>
        </w:rPr>
      </w:pPr>
    </w:p>
    <w:p w14:paraId="1FA5F4BA" w14:textId="77777777" w:rsidR="00F7303A" w:rsidRPr="00F327B5" w:rsidRDefault="00000000">
      <w:pPr>
        <w:pStyle w:val="Heading1"/>
        <w:rPr>
          <w:lang w:val="nl-NL"/>
        </w:rPr>
      </w:pPr>
      <w:r w:rsidRPr="00F327B5">
        <w:rPr>
          <w:lang w:val="nl-NL"/>
        </w:rPr>
        <w:t>3. Nieuwe functionaliteit uit bijlage</w:t>
      </w:r>
    </w:p>
    <w:p w14:paraId="3CAA4236" w14:textId="77777777" w:rsidR="00F7303A" w:rsidRPr="00F327B5" w:rsidRDefault="00000000">
      <w:pPr>
        <w:rPr>
          <w:lang w:val="nl-NL"/>
        </w:rPr>
      </w:pPr>
      <w:r w:rsidRPr="00F327B5">
        <w:rPr>
          <w:lang w:val="nl-NL"/>
        </w:rPr>
        <w:t xml:space="preserve">De nieuwe functionaliteiten zijn gebaseerd op de omgezette bijlage WEBFS - Nieuwe Functionaliteit v2.xlsx. De bijlage bevat user </w:t>
      </w:r>
      <w:proofErr w:type="spellStart"/>
      <w:r w:rsidRPr="00F327B5">
        <w:rPr>
          <w:lang w:val="nl-NL"/>
        </w:rPr>
        <w:t>stories</w:t>
      </w:r>
      <w:proofErr w:type="spellEnd"/>
      <w:r w:rsidRPr="00F327B5">
        <w:rPr>
          <w:lang w:val="nl-NL"/>
        </w:rPr>
        <w:t xml:space="preserve"> met acceptatiecriteria en storypoints. De afgesproken scope voor deze opdracht is: US-4, US-6, US-7, US-9, US-10, UC-14, UC-15, UC-19 en UC-20. Deze selectie haalt de </w:t>
      </w:r>
      <w:proofErr w:type="spellStart"/>
      <w:r w:rsidRPr="00F327B5">
        <w:rPr>
          <w:lang w:val="nl-NL"/>
        </w:rPr>
        <w:t>knockout</w:t>
      </w:r>
      <w:proofErr w:type="spellEnd"/>
      <w:r w:rsidRPr="00F327B5">
        <w:rPr>
          <w:lang w:val="nl-NL"/>
        </w:rPr>
        <w:t xml:space="preserve">-eis, omdat er minimaal twee features uit elke categorie worden gekozen: Restaurant/tablet, Kassa voor afhaal, Website en </w:t>
      </w:r>
      <w:proofErr w:type="spellStart"/>
      <w:r w:rsidRPr="00F327B5">
        <w:rPr>
          <w:lang w:val="nl-NL"/>
        </w:rPr>
        <w:t>Admin</w:t>
      </w:r>
      <w:proofErr w:type="spellEnd"/>
      <w:r w:rsidRPr="00F327B5">
        <w:rPr>
          <w:lang w:val="nl-NL"/>
        </w:rPr>
        <w:t>.</w:t>
      </w:r>
    </w:p>
    <w:tbl>
      <w:tblPr>
        <w:tblStyle w:val="TableGrid"/>
        <w:tblW w:w="0" w:type="auto"/>
        <w:jc w:val="center"/>
        <w:tblLayout w:type="fixed"/>
        <w:tblLook w:val="04A0" w:firstRow="1" w:lastRow="0" w:firstColumn="1" w:lastColumn="0" w:noHBand="0" w:noVBand="1"/>
      </w:tblPr>
      <w:tblGrid>
        <w:gridCol w:w="2268"/>
        <w:gridCol w:w="1701"/>
        <w:gridCol w:w="1701"/>
        <w:gridCol w:w="3402"/>
      </w:tblGrid>
      <w:tr w:rsidR="00F7303A" w14:paraId="210AAC2D" w14:textId="77777777">
        <w:trPr>
          <w:jc w:val="center"/>
        </w:trPr>
        <w:tc>
          <w:tcPr>
            <w:tcW w:w="2268" w:type="dxa"/>
            <w:shd w:val="clear" w:color="auto" w:fill="E8EEF5"/>
            <w:vAlign w:val="center"/>
          </w:tcPr>
          <w:p w14:paraId="6ABAE5C2" w14:textId="77777777" w:rsidR="00F7303A" w:rsidRDefault="00000000">
            <w:pPr>
              <w:spacing w:after="0"/>
            </w:pPr>
            <w:proofErr w:type="spellStart"/>
            <w:r>
              <w:rPr>
                <w:b/>
                <w:sz w:val="18"/>
              </w:rPr>
              <w:t>Categorie</w:t>
            </w:r>
            <w:proofErr w:type="spellEnd"/>
          </w:p>
        </w:tc>
        <w:tc>
          <w:tcPr>
            <w:tcW w:w="1701" w:type="dxa"/>
            <w:shd w:val="clear" w:color="auto" w:fill="E8EEF5"/>
            <w:vAlign w:val="center"/>
          </w:tcPr>
          <w:p w14:paraId="1F0D4302" w14:textId="77777777" w:rsidR="00F7303A" w:rsidRDefault="00000000">
            <w:pPr>
              <w:spacing w:after="0"/>
            </w:pPr>
            <w:r>
              <w:rPr>
                <w:b/>
                <w:sz w:val="18"/>
              </w:rPr>
              <w:t>Aantal stories</w:t>
            </w:r>
          </w:p>
        </w:tc>
        <w:tc>
          <w:tcPr>
            <w:tcW w:w="1701" w:type="dxa"/>
            <w:shd w:val="clear" w:color="auto" w:fill="E8EEF5"/>
            <w:vAlign w:val="center"/>
          </w:tcPr>
          <w:p w14:paraId="5AD05D0C" w14:textId="77777777" w:rsidR="00F7303A" w:rsidRDefault="00000000">
            <w:pPr>
              <w:spacing w:after="0"/>
            </w:pPr>
            <w:r>
              <w:rPr>
                <w:b/>
                <w:sz w:val="18"/>
              </w:rPr>
              <w:t>Minimaal voor KO</w:t>
            </w:r>
          </w:p>
        </w:tc>
        <w:tc>
          <w:tcPr>
            <w:tcW w:w="3402" w:type="dxa"/>
            <w:shd w:val="clear" w:color="auto" w:fill="E8EEF5"/>
            <w:vAlign w:val="center"/>
          </w:tcPr>
          <w:p w14:paraId="068E6D7B" w14:textId="77777777" w:rsidR="00F7303A" w:rsidRDefault="00000000">
            <w:pPr>
              <w:spacing w:after="0"/>
            </w:pPr>
            <w:r>
              <w:rPr>
                <w:b/>
                <w:sz w:val="18"/>
              </w:rPr>
              <w:t>Advies voor eerste release</w:t>
            </w:r>
          </w:p>
        </w:tc>
      </w:tr>
      <w:tr w:rsidR="00F7303A" w:rsidRPr="00F327B5" w14:paraId="64B710BF" w14:textId="77777777">
        <w:trPr>
          <w:jc w:val="center"/>
        </w:trPr>
        <w:tc>
          <w:tcPr>
            <w:tcW w:w="2268" w:type="dxa"/>
            <w:vAlign w:val="center"/>
          </w:tcPr>
          <w:p w14:paraId="317BFF6F" w14:textId="77777777" w:rsidR="00F7303A" w:rsidRDefault="00000000">
            <w:pPr>
              <w:spacing w:after="0"/>
            </w:pPr>
            <w:r>
              <w:rPr>
                <w:sz w:val="18"/>
              </w:rPr>
              <w:t>Restaurant/tablet</w:t>
            </w:r>
          </w:p>
        </w:tc>
        <w:tc>
          <w:tcPr>
            <w:tcW w:w="1701" w:type="dxa"/>
            <w:vAlign w:val="center"/>
          </w:tcPr>
          <w:p w14:paraId="7D030AEE" w14:textId="77777777" w:rsidR="00F7303A" w:rsidRDefault="00000000">
            <w:pPr>
              <w:spacing w:after="0"/>
            </w:pPr>
            <w:r>
              <w:rPr>
                <w:sz w:val="18"/>
              </w:rPr>
              <w:t>8</w:t>
            </w:r>
          </w:p>
        </w:tc>
        <w:tc>
          <w:tcPr>
            <w:tcW w:w="1701" w:type="dxa"/>
            <w:vAlign w:val="center"/>
          </w:tcPr>
          <w:p w14:paraId="78C742D8" w14:textId="77777777" w:rsidR="00F7303A" w:rsidRDefault="00000000">
            <w:pPr>
              <w:spacing w:after="0"/>
            </w:pPr>
            <w:r>
              <w:rPr>
                <w:sz w:val="18"/>
              </w:rPr>
              <w:t>2</w:t>
            </w:r>
          </w:p>
        </w:tc>
        <w:tc>
          <w:tcPr>
            <w:tcW w:w="3402" w:type="dxa"/>
            <w:vAlign w:val="center"/>
          </w:tcPr>
          <w:p w14:paraId="0F5C5860" w14:textId="77777777" w:rsidR="00F7303A" w:rsidRPr="00F327B5" w:rsidRDefault="00000000">
            <w:pPr>
              <w:spacing w:after="0"/>
              <w:rPr>
                <w:lang w:val="nl-NL"/>
              </w:rPr>
            </w:pPr>
            <w:r w:rsidRPr="00F327B5">
              <w:rPr>
                <w:sz w:val="18"/>
                <w:lang w:val="nl-NL"/>
              </w:rPr>
              <w:t>US-4 rekening als PDF, US-6 herhalingsbestelling en US-7 cocktail-inspiratie.</w:t>
            </w:r>
          </w:p>
        </w:tc>
      </w:tr>
      <w:tr w:rsidR="00F7303A" w:rsidRPr="00F327B5" w14:paraId="3152B355" w14:textId="77777777">
        <w:trPr>
          <w:jc w:val="center"/>
        </w:trPr>
        <w:tc>
          <w:tcPr>
            <w:tcW w:w="2268" w:type="dxa"/>
            <w:vAlign w:val="center"/>
          </w:tcPr>
          <w:p w14:paraId="5E0A603A" w14:textId="77777777" w:rsidR="00F7303A" w:rsidRDefault="00000000">
            <w:pPr>
              <w:spacing w:after="0"/>
            </w:pPr>
            <w:r>
              <w:rPr>
                <w:sz w:val="18"/>
              </w:rPr>
              <w:t xml:space="preserve">Kassa </w:t>
            </w:r>
            <w:proofErr w:type="spellStart"/>
            <w:r>
              <w:rPr>
                <w:sz w:val="18"/>
              </w:rPr>
              <w:t>voor</w:t>
            </w:r>
            <w:proofErr w:type="spellEnd"/>
            <w:r>
              <w:rPr>
                <w:sz w:val="18"/>
              </w:rPr>
              <w:t xml:space="preserve"> </w:t>
            </w:r>
            <w:proofErr w:type="spellStart"/>
            <w:r>
              <w:rPr>
                <w:sz w:val="18"/>
              </w:rPr>
              <w:t>afhaal</w:t>
            </w:r>
            <w:proofErr w:type="spellEnd"/>
          </w:p>
        </w:tc>
        <w:tc>
          <w:tcPr>
            <w:tcW w:w="1701" w:type="dxa"/>
            <w:vAlign w:val="center"/>
          </w:tcPr>
          <w:p w14:paraId="4F1A800A" w14:textId="77777777" w:rsidR="00F7303A" w:rsidRDefault="00000000">
            <w:pPr>
              <w:spacing w:after="0"/>
            </w:pPr>
            <w:r>
              <w:rPr>
                <w:sz w:val="18"/>
              </w:rPr>
              <w:t>4</w:t>
            </w:r>
          </w:p>
        </w:tc>
        <w:tc>
          <w:tcPr>
            <w:tcW w:w="1701" w:type="dxa"/>
            <w:vAlign w:val="center"/>
          </w:tcPr>
          <w:p w14:paraId="46AED9D9" w14:textId="77777777" w:rsidR="00F7303A" w:rsidRDefault="00000000">
            <w:pPr>
              <w:spacing w:after="0"/>
            </w:pPr>
            <w:r>
              <w:rPr>
                <w:sz w:val="18"/>
              </w:rPr>
              <w:t>2</w:t>
            </w:r>
          </w:p>
        </w:tc>
        <w:tc>
          <w:tcPr>
            <w:tcW w:w="3402" w:type="dxa"/>
            <w:vAlign w:val="center"/>
          </w:tcPr>
          <w:p w14:paraId="3CE827FC" w14:textId="77777777" w:rsidR="00F7303A" w:rsidRPr="00F327B5" w:rsidRDefault="00000000">
            <w:pPr>
              <w:spacing w:after="0"/>
              <w:rPr>
                <w:lang w:val="nl-NL"/>
              </w:rPr>
            </w:pPr>
            <w:r w:rsidRPr="00F327B5">
              <w:rPr>
                <w:sz w:val="18"/>
                <w:lang w:val="nl-NL"/>
              </w:rPr>
              <w:t>US-9 zoek/filter en US-10 opmerkingen per gerecht.</w:t>
            </w:r>
          </w:p>
        </w:tc>
      </w:tr>
      <w:tr w:rsidR="00F7303A" w:rsidRPr="00F327B5" w14:paraId="3032BBF3" w14:textId="77777777">
        <w:trPr>
          <w:jc w:val="center"/>
        </w:trPr>
        <w:tc>
          <w:tcPr>
            <w:tcW w:w="2268" w:type="dxa"/>
            <w:vAlign w:val="center"/>
          </w:tcPr>
          <w:p w14:paraId="4CB693FA" w14:textId="77777777" w:rsidR="00F7303A" w:rsidRDefault="00000000">
            <w:pPr>
              <w:spacing w:after="0"/>
            </w:pPr>
            <w:r>
              <w:rPr>
                <w:sz w:val="18"/>
              </w:rPr>
              <w:t>Website</w:t>
            </w:r>
          </w:p>
        </w:tc>
        <w:tc>
          <w:tcPr>
            <w:tcW w:w="1701" w:type="dxa"/>
            <w:vAlign w:val="center"/>
          </w:tcPr>
          <w:p w14:paraId="1357BE55" w14:textId="6B4C122B" w:rsidR="00F7303A" w:rsidRDefault="00000000">
            <w:pPr>
              <w:spacing w:after="0"/>
            </w:pPr>
            <w:r>
              <w:rPr>
                <w:sz w:val="18"/>
              </w:rPr>
              <w:t>4</w:t>
            </w:r>
          </w:p>
        </w:tc>
        <w:tc>
          <w:tcPr>
            <w:tcW w:w="1701" w:type="dxa"/>
            <w:vAlign w:val="center"/>
          </w:tcPr>
          <w:p w14:paraId="282D748F" w14:textId="77777777" w:rsidR="00F7303A" w:rsidRDefault="00000000">
            <w:pPr>
              <w:spacing w:after="0"/>
            </w:pPr>
            <w:r>
              <w:rPr>
                <w:sz w:val="18"/>
              </w:rPr>
              <w:t>2</w:t>
            </w:r>
          </w:p>
        </w:tc>
        <w:tc>
          <w:tcPr>
            <w:tcW w:w="3402" w:type="dxa"/>
            <w:vAlign w:val="center"/>
          </w:tcPr>
          <w:p w14:paraId="72DD55D5" w14:textId="77777777" w:rsidR="00F7303A" w:rsidRPr="00F327B5" w:rsidRDefault="00000000">
            <w:pPr>
              <w:spacing w:after="0"/>
              <w:rPr>
                <w:lang w:val="nl-NL"/>
              </w:rPr>
            </w:pPr>
            <w:r w:rsidRPr="00F327B5">
              <w:rPr>
                <w:sz w:val="18"/>
                <w:lang w:val="nl-NL"/>
              </w:rPr>
              <w:t>UC-14 gegenereerde menu-PDF en UC-15 favoriete gerechten.</w:t>
            </w:r>
          </w:p>
        </w:tc>
      </w:tr>
      <w:tr w:rsidR="00F7303A" w:rsidRPr="00F327B5" w14:paraId="6AD99915" w14:textId="77777777">
        <w:trPr>
          <w:jc w:val="center"/>
        </w:trPr>
        <w:tc>
          <w:tcPr>
            <w:tcW w:w="2268" w:type="dxa"/>
            <w:vAlign w:val="center"/>
          </w:tcPr>
          <w:p w14:paraId="25611E97" w14:textId="77777777" w:rsidR="00F7303A" w:rsidRDefault="00000000">
            <w:pPr>
              <w:spacing w:after="0"/>
            </w:pPr>
            <w:r>
              <w:rPr>
                <w:sz w:val="18"/>
              </w:rPr>
              <w:t>Admin</w:t>
            </w:r>
          </w:p>
        </w:tc>
        <w:tc>
          <w:tcPr>
            <w:tcW w:w="1701" w:type="dxa"/>
            <w:vAlign w:val="center"/>
          </w:tcPr>
          <w:p w14:paraId="19DF3B02" w14:textId="77777777" w:rsidR="00F7303A" w:rsidRDefault="00000000">
            <w:pPr>
              <w:spacing w:after="0"/>
            </w:pPr>
            <w:r>
              <w:rPr>
                <w:sz w:val="18"/>
              </w:rPr>
              <w:t>4</w:t>
            </w:r>
          </w:p>
        </w:tc>
        <w:tc>
          <w:tcPr>
            <w:tcW w:w="1701" w:type="dxa"/>
            <w:vAlign w:val="center"/>
          </w:tcPr>
          <w:p w14:paraId="23E77F64" w14:textId="77777777" w:rsidR="00F7303A" w:rsidRDefault="00000000">
            <w:pPr>
              <w:spacing w:after="0"/>
            </w:pPr>
            <w:r>
              <w:rPr>
                <w:sz w:val="18"/>
              </w:rPr>
              <w:t>2</w:t>
            </w:r>
          </w:p>
        </w:tc>
        <w:tc>
          <w:tcPr>
            <w:tcW w:w="3402" w:type="dxa"/>
            <w:vAlign w:val="center"/>
          </w:tcPr>
          <w:p w14:paraId="030ED3A2" w14:textId="77777777" w:rsidR="00F7303A" w:rsidRPr="00F327B5" w:rsidRDefault="00000000">
            <w:pPr>
              <w:spacing w:after="0"/>
              <w:rPr>
                <w:lang w:val="nl-NL"/>
              </w:rPr>
            </w:pPr>
            <w:r w:rsidRPr="00F327B5">
              <w:rPr>
                <w:sz w:val="18"/>
                <w:lang w:val="nl-NL"/>
              </w:rPr>
              <w:t>UC-19 dagelijkse verkooprapportage en UC-20 menu CRUD.</w:t>
            </w:r>
          </w:p>
        </w:tc>
      </w:tr>
    </w:tbl>
    <w:p w14:paraId="38D2B36B" w14:textId="77777777" w:rsidR="00F7303A" w:rsidRPr="00F327B5" w:rsidRDefault="00F7303A">
      <w:pPr>
        <w:rPr>
          <w:lang w:val="nl-NL"/>
        </w:rPr>
      </w:pPr>
    </w:p>
    <w:p w14:paraId="0639D2C9" w14:textId="77777777" w:rsidR="00F7303A" w:rsidRPr="00F327B5" w:rsidRDefault="00000000">
      <w:pPr>
        <w:rPr>
          <w:lang w:val="nl-NL"/>
        </w:rPr>
      </w:pPr>
      <w:r w:rsidRPr="00F327B5">
        <w:rPr>
          <w:lang w:val="nl-NL"/>
        </w:rPr>
        <w:br w:type="page"/>
      </w:r>
    </w:p>
    <w:p w14:paraId="7358245C" w14:textId="77777777" w:rsidR="00F7303A" w:rsidRDefault="00000000">
      <w:pPr>
        <w:pStyle w:val="Heading2"/>
      </w:pPr>
      <w:proofErr w:type="spellStart"/>
      <w:r>
        <w:lastRenderedPageBreak/>
        <w:t>Geselecteerde</w:t>
      </w:r>
      <w:proofErr w:type="spellEnd"/>
      <w:r>
        <w:t xml:space="preserve"> scope</w:t>
      </w:r>
    </w:p>
    <w:tbl>
      <w:tblPr>
        <w:tblStyle w:val="TableGrid"/>
        <w:tblW w:w="0" w:type="auto"/>
        <w:jc w:val="center"/>
        <w:tblLayout w:type="fixed"/>
        <w:tblLook w:val="04A0" w:firstRow="1" w:lastRow="0" w:firstColumn="1" w:lastColumn="0" w:noHBand="0" w:noVBand="1"/>
      </w:tblPr>
      <w:tblGrid>
        <w:gridCol w:w="907"/>
        <w:gridCol w:w="1984"/>
        <w:gridCol w:w="2438"/>
        <w:gridCol w:w="3969"/>
      </w:tblGrid>
      <w:tr w:rsidR="00F7303A" w14:paraId="2D6B5BF6" w14:textId="77777777">
        <w:trPr>
          <w:jc w:val="center"/>
        </w:trPr>
        <w:tc>
          <w:tcPr>
            <w:tcW w:w="907" w:type="dxa"/>
            <w:shd w:val="clear" w:color="auto" w:fill="E8EEF5"/>
            <w:vAlign w:val="center"/>
          </w:tcPr>
          <w:p w14:paraId="1777D83B" w14:textId="77777777" w:rsidR="00F7303A" w:rsidRDefault="00000000">
            <w:pPr>
              <w:spacing w:after="0"/>
            </w:pPr>
            <w:r>
              <w:rPr>
                <w:b/>
                <w:sz w:val="18"/>
              </w:rPr>
              <w:t>ID</w:t>
            </w:r>
          </w:p>
        </w:tc>
        <w:tc>
          <w:tcPr>
            <w:tcW w:w="1984" w:type="dxa"/>
            <w:shd w:val="clear" w:color="auto" w:fill="E8EEF5"/>
            <w:vAlign w:val="center"/>
          </w:tcPr>
          <w:p w14:paraId="6BAF1E2E" w14:textId="77777777" w:rsidR="00F7303A" w:rsidRDefault="00000000">
            <w:pPr>
              <w:spacing w:after="0"/>
            </w:pPr>
            <w:r>
              <w:rPr>
                <w:b/>
                <w:sz w:val="18"/>
              </w:rPr>
              <w:t>Categorie</w:t>
            </w:r>
          </w:p>
        </w:tc>
        <w:tc>
          <w:tcPr>
            <w:tcW w:w="2438" w:type="dxa"/>
            <w:shd w:val="clear" w:color="auto" w:fill="E8EEF5"/>
            <w:vAlign w:val="center"/>
          </w:tcPr>
          <w:p w14:paraId="3825C73E" w14:textId="77777777" w:rsidR="00F7303A" w:rsidRDefault="00000000">
            <w:pPr>
              <w:spacing w:after="0"/>
            </w:pPr>
            <w:r>
              <w:rPr>
                <w:b/>
                <w:sz w:val="18"/>
              </w:rPr>
              <w:t>Feature</w:t>
            </w:r>
          </w:p>
        </w:tc>
        <w:tc>
          <w:tcPr>
            <w:tcW w:w="3969" w:type="dxa"/>
            <w:shd w:val="clear" w:color="auto" w:fill="E8EEF5"/>
            <w:vAlign w:val="center"/>
          </w:tcPr>
          <w:p w14:paraId="1C596B05" w14:textId="77777777" w:rsidR="00F7303A" w:rsidRDefault="00000000">
            <w:pPr>
              <w:spacing w:after="0"/>
            </w:pPr>
            <w:r>
              <w:rPr>
                <w:b/>
                <w:sz w:val="18"/>
              </w:rPr>
              <w:t>Waarom in scope</w:t>
            </w:r>
          </w:p>
        </w:tc>
      </w:tr>
      <w:tr w:rsidR="00F7303A" w:rsidRPr="00F327B5" w14:paraId="2FA7EF5F" w14:textId="77777777">
        <w:trPr>
          <w:jc w:val="center"/>
        </w:trPr>
        <w:tc>
          <w:tcPr>
            <w:tcW w:w="907" w:type="dxa"/>
            <w:vAlign w:val="center"/>
          </w:tcPr>
          <w:p w14:paraId="0AB3A83D" w14:textId="77777777" w:rsidR="00F7303A" w:rsidRDefault="00000000">
            <w:pPr>
              <w:spacing w:after="0"/>
            </w:pPr>
            <w:r>
              <w:rPr>
                <w:sz w:val="18"/>
              </w:rPr>
              <w:t>US-4</w:t>
            </w:r>
          </w:p>
        </w:tc>
        <w:tc>
          <w:tcPr>
            <w:tcW w:w="1984" w:type="dxa"/>
            <w:vAlign w:val="center"/>
          </w:tcPr>
          <w:p w14:paraId="2949E4A8" w14:textId="77777777" w:rsidR="00F7303A" w:rsidRDefault="00000000">
            <w:pPr>
              <w:spacing w:after="0"/>
            </w:pPr>
            <w:r>
              <w:rPr>
                <w:sz w:val="18"/>
              </w:rPr>
              <w:t>Restaurant/tablet</w:t>
            </w:r>
          </w:p>
        </w:tc>
        <w:tc>
          <w:tcPr>
            <w:tcW w:w="2438" w:type="dxa"/>
            <w:vAlign w:val="center"/>
          </w:tcPr>
          <w:p w14:paraId="12D5D93A" w14:textId="77777777" w:rsidR="00F7303A" w:rsidRDefault="00000000">
            <w:pPr>
              <w:spacing w:after="0"/>
            </w:pPr>
            <w:r>
              <w:rPr>
                <w:sz w:val="18"/>
              </w:rPr>
              <w:t>Rekening opslaan als PDF</w:t>
            </w:r>
          </w:p>
        </w:tc>
        <w:tc>
          <w:tcPr>
            <w:tcW w:w="3969" w:type="dxa"/>
            <w:vAlign w:val="center"/>
          </w:tcPr>
          <w:p w14:paraId="30FB3188" w14:textId="77777777" w:rsidR="00F7303A" w:rsidRPr="00F327B5" w:rsidRDefault="00000000">
            <w:pPr>
              <w:spacing w:after="0"/>
              <w:rPr>
                <w:lang w:val="nl-NL"/>
              </w:rPr>
            </w:pPr>
            <w:r w:rsidRPr="00F327B5">
              <w:rPr>
                <w:sz w:val="18"/>
                <w:lang w:val="nl-NL"/>
              </w:rPr>
              <w:t>PDF-bewijs met logo, meerdere pagina's en productregels.</w:t>
            </w:r>
          </w:p>
        </w:tc>
      </w:tr>
      <w:tr w:rsidR="00F7303A" w:rsidRPr="00F327B5" w14:paraId="172D1665" w14:textId="77777777">
        <w:trPr>
          <w:jc w:val="center"/>
        </w:trPr>
        <w:tc>
          <w:tcPr>
            <w:tcW w:w="907" w:type="dxa"/>
            <w:vAlign w:val="center"/>
          </w:tcPr>
          <w:p w14:paraId="5896D57E" w14:textId="77777777" w:rsidR="00F7303A" w:rsidRDefault="00000000">
            <w:pPr>
              <w:spacing w:after="0"/>
            </w:pPr>
            <w:r>
              <w:rPr>
                <w:sz w:val="18"/>
              </w:rPr>
              <w:t>US-6</w:t>
            </w:r>
          </w:p>
        </w:tc>
        <w:tc>
          <w:tcPr>
            <w:tcW w:w="1984" w:type="dxa"/>
            <w:vAlign w:val="center"/>
          </w:tcPr>
          <w:p w14:paraId="2D8935A4" w14:textId="77777777" w:rsidR="00F7303A" w:rsidRDefault="00000000">
            <w:pPr>
              <w:spacing w:after="0"/>
            </w:pPr>
            <w:r>
              <w:rPr>
                <w:sz w:val="18"/>
              </w:rPr>
              <w:t>Restaurant/tablet</w:t>
            </w:r>
          </w:p>
        </w:tc>
        <w:tc>
          <w:tcPr>
            <w:tcW w:w="2438" w:type="dxa"/>
            <w:vAlign w:val="center"/>
          </w:tcPr>
          <w:p w14:paraId="03DB9984" w14:textId="77777777" w:rsidR="00F7303A" w:rsidRDefault="00000000">
            <w:pPr>
              <w:spacing w:after="0"/>
            </w:pPr>
            <w:r>
              <w:rPr>
                <w:sz w:val="18"/>
              </w:rPr>
              <w:t>Herhalingsbestelling vanuit historie</w:t>
            </w:r>
          </w:p>
        </w:tc>
        <w:tc>
          <w:tcPr>
            <w:tcW w:w="3969" w:type="dxa"/>
            <w:vAlign w:val="center"/>
          </w:tcPr>
          <w:p w14:paraId="1A9D14A1" w14:textId="77777777" w:rsidR="00F7303A" w:rsidRPr="00F327B5" w:rsidRDefault="00000000">
            <w:pPr>
              <w:spacing w:after="0"/>
              <w:rPr>
                <w:lang w:val="nl-NL"/>
              </w:rPr>
            </w:pPr>
            <w:r w:rsidRPr="00F327B5">
              <w:rPr>
                <w:sz w:val="18"/>
                <w:lang w:val="nl-NL"/>
              </w:rPr>
              <w:t>Orderhistorie en opnieuw plaatsen van geheel of delen van vorige bestelling.</w:t>
            </w:r>
          </w:p>
        </w:tc>
      </w:tr>
      <w:tr w:rsidR="00F7303A" w:rsidRPr="00F327B5" w14:paraId="0035EB83" w14:textId="77777777">
        <w:trPr>
          <w:jc w:val="center"/>
        </w:trPr>
        <w:tc>
          <w:tcPr>
            <w:tcW w:w="907" w:type="dxa"/>
            <w:vAlign w:val="center"/>
          </w:tcPr>
          <w:p w14:paraId="37C0D31E" w14:textId="77777777" w:rsidR="00F7303A" w:rsidRDefault="00000000">
            <w:pPr>
              <w:spacing w:after="0"/>
            </w:pPr>
            <w:r>
              <w:rPr>
                <w:sz w:val="18"/>
              </w:rPr>
              <w:t>US-7</w:t>
            </w:r>
          </w:p>
        </w:tc>
        <w:tc>
          <w:tcPr>
            <w:tcW w:w="1984" w:type="dxa"/>
            <w:vAlign w:val="center"/>
          </w:tcPr>
          <w:p w14:paraId="7B70091A" w14:textId="77777777" w:rsidR="00F7303A" w:rsidRDefault="00000000">
            <w:pPr>
              <w:spacing w:after="0"/>
            </w:pPr>
            <w:r>
              <w:rPr>
                <w:sz w:val="18"/>
              </w:rPr>
              <w:t>Restaurant/tablet</w:t>
            </w:r>
          </w:p>
        </w:tc>
        <w:tc>
          <w:tcPr>
            <w:tcW w:w="2438" w:type="dxa"/>
            <w:vAlign w:val="center"/>
          </w:tcPr>
          <w:p w14:paraId="141A172B" w14:textId="77777777" w:rsidR="00F7303A" w:rsidRPr="00F327B5" w:rsidRDefault="00000000">
            <w:pPr>
              <w:spacing w:after="0"/>
              <w:rPr>
                <w:lang w:val="nl-NL"/>
              </w:rPr>
            </w:pPr>
            <w:r w:rsidRPr="00F327B5">
              <w:rPr>
                <w:sz w:val="18"/>
                <w:lang w:val="nl-NL"/>
              </w:rPr>
              <w:t>Cocktail-inspiratie via externe API</w:t>
            </w:r>
          </w:p>
        </w:tc>
        <w:tc>
          <w:tcPr>
            <w:tcW w:w="3969" w:type="dxa"/>
            <w:vAlign w:val="center"/>
          </w:tcPr>
          <w:p w14:paraId="47F795AD" w14:textId="77777777" w:rsidR="00F7303A" w:rsidRPr="00F327B5" w:rsidRDefault="00000000">
            <w:pPr>
              <w:spacing w:after="0"/>
              <w:rPr>
                <w:lang w:val="nl-NL"/>
              </w:rPr>
            </w:pPr>
            <w:r w:rsidRPr="00F327B5">
              <w:rPr>
                <w:sz w:val="18"/>
                <w:lang w:val="nl-NL"/>
              </w:rPr>
              <w:t xml:space="preserve">Zoeken, filteren en afbeeldingen tonen uit </w:t>
            </w:r>
            <w:proofErr w:type="spellStart"/>
            <w:r w:rsidRPr="00F327B5">
              <w:rPr>
                <w:sz w:val="18"/>
                <w:lang w:val="nl-NL"/>
              </w:rPr>
              <w:t>TheCocktailDB</w:t>
            </w:r>
            <w:proofErr w:type="spellEnd"/>
            <w:r w:rsidRPr="00F327B5">
              <w:rPr>
                <w:sz w:val="18"/>
                <w:lang w:val="nl-NL"/>
              </w:rPr>
              <w:t xml:space="preserve"> of vergelijkbare API.</w:t>
            </w:r>
          </w:p>
        </w:tc>
      </w:tr>
      <w:tr w:rsidR="00F7303A" w:rsidRPr="00F327B5" w14:paraId="7037722D" w14:textId="77777777">
        <w:trPr>
          <w:jc w:val="center"/>
        </w:trPr>
        <w:tc>
          <w:tcPr>
            <w:tcW w:w="907" w:type="dxa"/>
            <w:vAlign w:val="center"/>
          </w:tcPr>
          <w:p w14:paraId="2F98B604" w14:textId="77777777" w:rsidR="00F7303A" w:rsidRDefault="00000000">
            <w:pPr>
              <w:spacing w:after="0"/>
            </w:pPr>
            <w:r>
              <w:rPr>
                <w:sz w:val="18"/>
              </w:rPr>
              <w:t>US-9</w:t>
            </w:r>
          </w:p>
        </w:tc>
        <w:tc>
          <w:tcPr>
            <w:tcW w:w="1984" w:type="dxa"/>
            <w:vAlign w:val="center"/>
          </w:tcPr>
          <w:p w14:paraId="108B7E7D" w14:textId="77777777" w:rsidR="00F7303A" w:rsidRDefault="00000000">
            <w:pPr>
              <w:spacing w:after="0"/>
            </w:pPr>
            <w:r>
              <w:rPr>
                <w:sz w:val="18"/>
              </w:rPr>
              <w:t>Kassa voor afhaal</w:t>
            </w:r>
          </w:p>
        </w:tc>
        <w:tc>
          <w:tcPr>
            <w:tcW w:w="2438" w:type="dxa"/>
            <w:vAlign w:val="center"/>
          </w:tcPr>
          <w:p w14:paraId="52804AC4" w14:textId="77777777" w:rsidR="00F7303A" w:rsidRDefault="00000000">
            <w:pPr>
              <w:spacing w:after="0"/>
            </w:pPr>
            <w:r>
              <w:rPr>
                <w:sz w:val="18"/>
              </w:rPr>
              <w:t>Gerechten zoeken en filteren</w:t>
            </w:r>
          </w:p>
        </w:tc>
        <w:tc>
          <w:tcPr>
            <w:tcW w:w="3969" w:type="dxa"/>
            <w:vAlign w:val="center"/>
          </w:tcPr>
          <w:p w14:paraId="1EC11460" w14:textId="77777777" w:rsidR="00F7303A" w:rsidRPr="00F327B5" w:rsidRDefault="00000000">
            <w:pPr>
              <w:spacing w:after="0"/>
              <w:rPr>
                <w:lang w:val="nl-NL"/>
              </w:rPr>
            </w:pPr>
            <w:r w:rsidRPr="00F327B5">
              <w:rPr>
                <w:sz w:val="18"/>
                <w:lang w:val="nl-NL"/>
              </w:rPr>
              <w:t>Zoeken op naam/nummer en filteren op categorie.</w:t>
            </w:r>
          </w:p>
        </w:tc>
      </w:tr>
      <w:tr w:rsidR="00F7303A" w:rsidRPr="00F327B5" w14:paraId="1927CE93" w14:textId="77777777">
        <w:trPr>
          <w:jc w:val="center"/>
        </w:trPr>
        <w:tc>
          <w:tcPr>
            <w:tcW w:w="907" w:type="dxa"/>
            <w:vAlign w:val="center"/>
          </w:tcPr>
          <w:p w14:paraId="1A24173F" w14:textId="77777777" w:rsidR="00F7303A" w:rsidRDefault="00000000">
            <w:pPr>
              <w:spacing w:after="0"/>
            </w:pPr>
            <w:r>
              <w:rPr>
                <w:sz w:val="18"/>
              </w:rPr>
              <w:t>US-10</w:t>
            </w:r>
          </w:p>
        </w:tc>
        <w:tc>
          <w:tcPr>
            <w:tcW w:w="1984" w:type="dxa"/>
            <w:vAlign w:val="center"/>
          </w:tcPr>
          <w:p w14:paraId="759C78C4" w14:textId="77777777" w:rsidR="00F7303A" w:rsidRDefault="00000000">
            <w:pPr>
              <w:spacing w:after="0"/>
            </w:pPr>
            <w:r>
              <w:rPr>
                <w:sz w:val="18"/>
              </w:rPr>
              <w:t>Kassa voor afhaal</w:t>
            </w:r>
          </w:p>
        </w:tc>
        <w:tc>
          <w:tcPr>
            <w:tcW w:w="2438" w:type="dxa"/>
            <w:vAlign w:val="center"/>
          </w:tcPr>
          <w:p w14:paraId="0ED1EFD7" w14:textId="77777777" w:rsidR="00F7303A" w:rsidRDefault="00000000">
            <w:pPr>
              <w:spacing w:after="0"/>
            </w:pPr>
            <w:r>
              <w:rPr>
                <w:sz w:val="18"/>
              </w:rPr>
              <w:t>Opmerkingen per gerecht</w:t>
            </w:r>
          </w:p>
        </w:tc>
        <w:tc>
          <w:tcPr>
            <w:tcW w:w="3969" w:type="dxa"/>
            <w:vAlign w:val="center"/>
          </w:tcPr>
          <w:p w14:paraId="26EACF84" w14:textId="77777777" w:rsidR="00F7303A" w:rsidRPr="00F327B5" w:rsidRDefault="00000000">
            <w:pPr>
              <w:spacing w:after="0"/>
              <w:rPr>
                <w:lang w:val="nl-NL"/>
              </w:rPr>
            </w:pPr>
            <w:r w:rsidRPr="00F327B5">
              <w:rPr>
                <w:sz w:val="18"/>
                <w:lang w:val="nl-NL"/>
              </w:rPr>
              <w:t>Vrije opmerkingen en suggesties uit eerder gebruikte opmerkingen.</w:t>
            </w:r>
          </w:p>
        </w:tc>
      </w:tr>
      <w:tr w:rsidR="00F7303A" w:rsidRPr="00F327B5" w14:paraId="1B563794" w14:textId="77777777">
        <w:trPr>
          <w:jc w:val="center"/>
        </w:trPr>
        <w:tc>
          <w:tcPr>
            <w:tcW w:w="907" w:type="dxa"/>
            <w:vAlign w:val="center"/>
          </w:tcPr>
          <w:p w14:paraId="272CAC27" w14:textId="77777777" w:rsidR="00F7303A" w:rsidRDefault="00000000">
            <w:pPr>
              <w:spacing w:after="0"/>
            </w:pPr>
            <w:r>
              <w:rPr>
                <w:sz w:val="18"/>
              </w:rPr>
              <w:t>UC-14</w:t>
            </w:r>
          </w:p>
        </w:tc>
        <w:tc>
          <w:tcPr>
            <w:tcW w:w="1984" w:type="dxa"/>
            <w:vAlign w:val="center"/>
          </w:tcPr>
          <w:p w14:paraId="77D52A55" w14:textId="77777777" w:rsidR="00F7303A" w:rsidRDefault="00000000">
            <w:pPr>
              <w:spacing w:after="0"/>
            </w:pPr>
            <w:r>
              <w:rPr>
                <w:sz w:val="18"/>
              </w:rPr>
              <w:t>Website</w:t>
            </w:r>
          </w:p>
        </w:tc>
        <w:tc>
          <w:tcPr>
            <w:tcW w:w="2438" w:type="dxa"/>
            <w:vAlign w:val="center"/>
          </w:tcPr>
          <w:p w14:paraId="47C5FABC" w14:textId="77777777" w:rsidR="00F7303A" w:rsidRPr="00F327B5" w:rsidRDefault="00000000">
            <w:pPr>
              <w:spacing w:after="0"/>
              <w:rPr>
                <w:lang w:val="nl-NL"/>
              </w:rPr>
            </w:pPr>
            <w:r w:rsidRPr="00F327B5">
              <w:rPr>
                <w:sz w:val="18"/>
                <w:lang w:val="nl-NL"/>
              </w:rPr>
              <w:t>Menu-PDF genereren vanuit database</w:t>
            </w:r>
          </w:p>
        </w:tc>
        <w:tc>
          <w:tcPr>
            <w:tcW w:w="3969" w:type="dxa"/>
            <w:vAlign w:val="center"/>
          </w:tcPr>
          <w:p w14:paraId="1130E1E1" w14:textId="77777777" w:rsidR="00F7303A" w:rsidRPr="00F327B5" w:rsidRDefault="00000000">
            <w:pPr>
              <w:spacing w:after="0"/>
              <w:rPr>
                <w:lang w:val="nl-NL"/>
              </w:rPr>
            </w:pPr>
            <w:r w:rsidRPr="00F327B5">
              <w:rPr>
                <w:sz w:val="18"/>
                <w:lang w:val="nl-NL"/>
              </w:rPr>
              <w:t>Actuele menu-PDF inclusief aanbiedingen.</w:t>
            </w:r>
          </w:p>
        </w:tc>
      </w:tr>
      <w:tr w:rsidR="00F7303A" w:rsidRPr="00F327B5" w14:paraId="37ED27BE" w14:textId="77777777">
        <w:trPr>
          <w:jc w:val="center"/>
        </w:trPr>
        <w:tc>
          <w:tcPr>
            <w:tcW w:w="907" w:type="dxa"/>
            <w:vAlign w:val="center"/>
          </w:tcPr>
          <w:p w14:paraId="559EDD24" w14:textId="77777777" w:rsidR="00F7303A" w:rsidRDefault="00000000">
            <w:pPr>
              <w:spacing w:after="0"/>
            </w:pPr>
            <w:r>
              <w:rPr>
                <w:sz w:val="18"/>
              </w:rPr>
              <w:t>UC-15</w:t>
            </w:r>
          </w:p>
        </w:tc>
        <w:tc>
          <w:tcPr>
            <w:tcW w:w="1984" w:type="dxa"/>
            <w:vAlign w:val="center"/>
          </w:tcPr>
          <w:p w14:paraId="4A9686A5" w14:textId="77777777" w:rsidR="00F7303A" w:rsidRDefault="00000000">
            <w:pPr>
              <w:spacing w:after="0"/>
            </w:pPr>
            <w:r>
              <w:rPr>
                <w:sz w:val="18"/>
              </w:rPr>
              <w:t>Website</w:t>
            </w:r>
          </w:p>
        </w:tc>
        <w:tc>
          <w:tcPr>
            <w:tcW w:w="2438" w:type="dxa"/>
            <w:vAlign w:val="center"/>
          </w:tcPr>
          <w:p w14:paraId="0BB8363F" w14:textId="77777777" w:rsidR="00F7303A" w:rsidRDefault="00000000">
            <w:pPr>
              <w:spacing w:after="0"/>
            </w:pPr>
            <w:r>
              <w:rPr>
                <w:sz w:val="18"/>
              </w:rPr>
              <w:t>Favoriete gerechten via cookie</w:t>
            </w:r>
          </w:p>
        </w:tc>
        <w:tc>
          <w:tcPr>
            <w:tcW w:w="3969" w:type="dxa"/>
            <w:vAlign w:val="center"/>
          </w:tcPr>
          <w:p w14:paraId="3505BB3F" w14:textId="77777777" w:rsidR="00F7303A" w:rsidRPr="00F327B5" w:rsidRDefault="00000000">
            <w:pPr>
              <w:spacing w:after="0"/>
              <w:rPr>
                <w:lang w:val="nl-NL"/>
              </w:rPr>
            </w:pPr>
            <w:r w:rsidRPr="00F327B5">
              <w:rPr>
                <w:sz w:val="18"/>
                <w:lang w:val="nl-NL"/>
              </w:rPr>
              <w:t>Favorieten bovenaan tonen en sorteeropties ondersteunen.</w:t>
            </w:r>
          </w:p>
        </w:tc>
      </w:tr>
      <w:tr w:rsidR="00F7303A" w14:paraId="70EC44BA" w14:textId="77777777">
        <w:trPr>
          <w:jc w:val="center"/>
        </w:trPr>
        <w:tc>
          <w:tcPr>
            <w:tcW w:w="907" w:type="dxa"/>
            <w:vAlign w:val="center"/>
          </w:tcPr>
          <w:p w14:paraId="201A8548" w14:textId="77777777" w:rsidR="00F7303A" w:rsidRDefault="00000000">
            <w:pPr>
              <w:spacing w:after="0"/>
            </w:pPr>
            <w:r>
              <w:rPr>
                <w:sz w:val="18"/>
              </w:rPr>
              <w:t>UC-19</w:t>
            </w:r>
          </w:p>
        </w:tc>
        <w:tc>
          <w:tcPr>
            <w:tcW w:w="1984" w:type="dxa"/>
            <w:vAlign w:val="center"/>
          </w:tcPr>
          <w:p w14:paraId="3477EC28" w14:textId="77777777" w:rsidR="00F7303A" w:rsidRDefault="00000000">
            <w:pPr>
              <w:spacing w:after="0"/>
            </w:pPr>
            <w:r>
              <w:rPr>
                <w:sz w:val="18"/>
              </w:rPr>
              <w:t>Admin</w:t>
            </w:r>
          </w:p>
        </w:tc>
        <w:tc>
          <w:tcPr>
            <w:tcW w:w="2438" w:type="dxa"/>
            <w:vAlign w:val="center"/>
          </w:tcPr>
          <w:p w14:paraId="77AB7B91" w14:textId="77777777" w:rsidR="00F7303A" w:rsidRDefault="00000000">
            <w:pPr>
              <w:spacing w:after="0"/>
            </w:pPr>
            <w:r>
              <w:rPr>
                <w:sz w:val="18"/>
              </w:rPr>
              <w:t>Dagelijkse verkooprapportage</w:t>
            </w:r>
          </w:p>
        </w:tc>
        <w:tc>
          <w:tcPr>
            <w:tcW w:w="3969" w:type="dxa"/>
            <w:vAlign w:val="center"/>
          </w:tcPr>
          <w:p w14:paraId="08B05CFE" w14:textId="77777777" w:rsidR="00F7303A" w:rsidRDefault="00000000">
            <w:pPr>
              <w:spacing w:after="0"/>
            </w:pPr>
            <w:r>
              <w:rPr>
                <w:sz w:val="18"/>
              </w:rPr>
              <w:t>Laravel scheduled task maakt Excel-rapportage downloadbaar.</w:t>
            </w:r>
          </w:p>
        </w:tc>
      </w:tr>
      <w:tr w:rsidR="00F7303A" w:rsidRPr="00F327B5" w14:paraId="3F6E578F" w14:textId="77777777">
        <w:trPr>
          <w:jc w:val="center"/>
        </w:trPr>
        <w:tc>
          <w:tcPr>
            <w:tcW w:w="907" w:type="dxa"/>
            <w:vAlign w:val="center"/>
          </w:tcPr>
          <w:p w14:paraId="33158636" w14:textId="77777777" w:rsidR="00F7303A" w:rsidRDefault="00000000">
            <w:pPr>
              <w:spacing w:after="0"/>
            </w:pPr>
            <w:r>
              <w:rPr>
                <w:sz w:val="18"/>
              </w:rPr>
              <w:t>UC-20</w:t>
            </w:r>
          </w:p>
        </w:tc>
        <w:tc>
          <w:tcPr>
            <w:tcW w:w="1984" w:type="dxa"/>
            <w:vAlign w:val="center"/>
          </w:tcPr>
          <w:p w14:paraId="5BCA9C02" w14:textId="77777777" w:rsidR="00F7303A" w:rsidRDefault="00000000">
            <w:pPr>
              <w:spacing w:after="0"/>
            </w:pPr>
            <w:r>
              <w:rPr>
                <w:sz w:val="18"/>
              </w:rPr>
              <w:t>Admin</w:t>
            </w:r>
          </w:p>
        </w:tc>
        <w:tc>
          <w:tcPr>
            <w:tcW w:w="2438" w:type="dxa"/>
            <w:vAlign w:val="center"/>
          </w:tcPr>
          <w:p w14:paraId="06CFE321" w14:textId="77777777" w:rsidR="00F7303A" w:rsidRDefault="00000000">
            <w:pPr>
              <w:spacing w:after="0"/>
            </w:pPr>
            <w:r>
              <w:rPr>
                <w:sz w:val="18"/>
              </w:rPr>
              <w:t>Gerechten CRUD</w:t>
            </w:r>
          </w:p>
        </w:tc>
        <w:tc>
          <w:tcPr>
            <w:tcW w:w="3969" w:type="dxa"/>
            <w:vAlign w:val="center"/>
          </w:tcPr>
          <w:p w14:paraId="704919C4" w14:textId="77777777" w:rsidR="00F7303A" w:rsidRPr="00F327B5" w:rsidRDefault="00000000">
            <w:pPr>
              <w:spacing w:after="0"/>
              <w:rPr>
                <w:lang w:val="nl-NL"/>
              </w:rPr>
            </w:pPr>
            <w:r w:rsidRPr="00F327B5">
              <w:rPr>
                <w:sz w:val="18"/>
                <w:lang w:val="nl-NL"/>
              </w:rPr>
              <w:t>Menu beheren met behoud van bestaande nummering en a/b/c-varianten.</w:t>
            </w:r>
          </w:p>
        </w:tc>
      </w:tr>
    </w:tbl>
    <w:p w14:paraId="0721DD3F" w14:textId="77777777" w:rsidR="00F7303A" w:rsidRPr="00F327B5" w:rsidRDefault="00F7303A">
      <w:pPr>
        <w:rPr>
          <w:lang w:val="nl-NL"/>
        </w:rPr>
      </w:pPr>
    </w:p>
    <w:p w14:paraId="39317AA0" w14:textId="77777777" w:rsidR="00F7303A" w:rsidRDefault="00000000">
      <w:pPr>
        <w:pStyle w:val="Heading2"/>
      </w:pPr>
      <w:r>
        <w:t>Restaurant (tablet view)</w:t>
      </w:r>
    </w:p>
    <w:tbl>
      <w:tblPr>
        <w:tblStyle w:val="TableGrid"/>
        <w:tblW w:w="0" w:type="auto"/>
        <w:jc w:val="center"/>
        <w:tblLayout w:type="fixed"/>
        <w:tblLook w:val="04A0" w:firstRow="1" w:lastRow="0" w:firstColumn="1" w:lastColumn="0" w:noHBand="0" w:noVBand="1"/>
      </w:tblPr>
      <w:tblGrid>
        <w:gridCol w:w="907"/>
        <w:gridCol w:w="3628"/>
        <w:gridCol w:w="4195"/>
        <w:gridCol w:w="567"/>
      </w:tblGrid>
      <w:tr w:rsidR="00F7303A" w14:paraId="1D58C28B" w14:textId="77777777">
        <w:trPr>
          <w:jc w:val="center"/>
        </w:trPr>
        <w:tc>
          <w:tcPr>
            <w:tcW w:w="907" w:type="dxa"/>
            <w:shd w:val="clear" w:color="auto" w:fill="E8EEF5"/>
            <w:vAlign w:val="center"/>
          </w:tcPr>
          <w:p w14:paraId="3A3A2391" w14:textId="77777777" w:rsidR="00F7303A" w:rsidRDefault="00000000">
            <w:pPr>
              <w:spacing w:after="0"/>
            </w:pPr>
            <w:r>
              <w:rPr>
                <w:b/>
                <w:sz w:val="18"/>
              </w:rPr>
              <w:t>ID</w:t>
            </w:r>
          </w:p>
        </w:tc>
        <w:tc>
          <w:tcPr>
            <w:tcW w:w="3628" w:type="dxa"/>
            <w:shd w:val="clear" w:color="auto" w:fill="E8EEF5"/>
            <w:vAlign w:val="center"/>
          </w:tcPr>
          <w:p w14:paraId="63734A8A" w14:textId="77777777" w:rsidR="00F7303A" w:rsidRDefault="00000000">
            <w:pPr>
              <w:spacing w:after="0"/>
            </w:pPr>
            <w:r>
              <w:rPr>
                <w:b/>
                <w:sz w:val="18"/>
              </w:rPr>
              <w:t>User story</w:t>
            </w:r>
          </w:p>
        </w:tc>
        <w:tc>
          <w:tcPr>
            <w:tcW w:w="4195" w:type="dxa"/>
            <w:shd w:val="clear" w:color="auto" w:fill="E8EEF5"/>
            <w:vAlign w:val="center"/>
          </w:tcPr>
          <w:p w14:paraId="58FF7A4E" w14:textId="77777777" w:rsidR="00F7303A" w:rsidRDefault="00000000">
            <w:pPr>
              <w:spacing w:after="0"/>
            </w:pPr>
            <w:r>
              <w:rPr>
                <w:b/>
                <w:sz w:val="18"/>
              </w:rPr>
              <w:t>Acceptatiecriteria</w:t>
            </w:r>
          </w:p>
        </w:tc>
        <w:tc>
          <w:tcPr>
            <w:tcW w:w="567" w:type="dxa"/>
            <w:shd w:val="clear" w:color="auto" w:fill="E8EEF5"/>
            <w:vAlign w:val="center"/>
          </w:tcPr>
          <w:p w14:paraId="5C03EAEF" w14:textId="77777777" w:rsidR="00F7303A" w:rsidRDefault="00000000">
            <w:pPr>
              <w:spacing w:after="0"/>
            </w:pPr>
            <w:r>
              <w:rPr>
                <w:b/>
                <w:sz w:val="18"/>
              </w:rPr>
              <w:t>SP</w:t>
            </w:r>
          </w:p>
        </w:tc>
      </w:tr>
      <w:tr w:rsidR="00F7303A" w14:paraId="2FB760F6" w14:textId="77777777">
        <w:trPr>
          <w:jc w:val="center"/>
        </w:trPr>
        <w:tc>
          <w:tcPr>
            <w:tcW w:w="907" w:type="dxa"/>
            <w:vAlign w:val="center"/>
          </w:tcPr>
          <w:p w14:paraId="712C21AA" w14:textId="77777777" w:rsidR="00F7303A" w:rsidRDefault="00000000">
            <w:pPr>
              <w:spacing w:after="0"/>
            </w:pPr>
            <w:r>
              <w:rPr>
                <w:sz w:val="18"/>
              </w:rPr>
              <w:t>US-1</w:t>
            </w:r>
          </w:p>
        </w:tc>
        <w:tc>
          <w:tcPr>
            <w:tcW w:w="3628" w:type="dxa"/>
            <w:vAlign w:val="center"/>
          </w:tcPr>
          <w:p w14:paraId="4514686D" w14:textId="77777777" w:rsidR="00F7303A" w:rsidRPr="00F327B5" w:rsidRDefault="00000000">
            <w:pPr>
              <w:spacing w:after="0"/>
              <w:rPr>
                <w:lang w:val="nl-NL"/>
              </w:rPr>
            </w:pPr>
            <w:r w:rsidRPr="00F327B5">
              <w:rPr>
                <w:sz w:val="18"/>
                <w:lang w:val="nl-NL"/>
              </w:rPr>
              <w:t>Als klant wil ik een bestelling kunnen maken aan mijn tafel door middel van een tablet zodat ik rustig de tijd kan nemen om te kiezen.</w:t>
            </w:r>
          </w:p>
        </w:tc>
        <w:tc>
          <w:tcPr>
            <w:tcW w:w="4195" w:type="dxa"/>
            <w:vAlign w:val="center"/>
          </w:tcPr>
          <w:p w14:paraId="3AF6E634" w14:textId="77777777" w:rsidR="00F7303A" w:rsidRDefault="00000000">
            <w:pPr>
              <w:spacing w:after="0"/>
            </w:pPr>
            <w:r w:rsidRPr="00F327B5">
              <w:rPr>
                <w:sz w:val="18"/>
                <w:lang w:val="nl-NL"/>
              </w:rPr>
              <w:t xml:space="preserve">Tafelindicatie aanwezig. Kan maar 1x per 10 minuten bestellen. </w:t>
            </w:r>
            <w:proofErr w:type="spellStart"/>
            <w:r>
              <w:rPr>
                <w:sz w:val="18"/>
              </w:rPr>
              <w:t>Maximaal</w:t>
            </w:r>
            <w:proofErr w:type="spellEnd"/>
            <w:r>
              <w:rPr>
                <w:sz w:val="18"/>
              </w:rPr>
              <w:t xml:space="preserve"> 5 rondes.</w:t>
            </w:r>
          </w:p>
        </w:tc>
        <w:tc>
          <w:tcPr>
            <w:tcW w:w="567" w:type="dxa"/>
            <w:vAlign w:val="center"/>
          </w:tcPr>
          <w:p w14:paraId="2CEA331B" w14:textId="77777777" w:rsidR="00F7303A" w:rsidRDefault="00000000">
            <w:pPr>
              <w:spacing w:after="0"/>
            </w:pPr>
            <w:r>
              <w:rPr>
                <w:sz w:val="18"/>
              </w:rPr>
              <w:t>5</w:t>
            </w:r>
          </w:p>
        </w:tc>
      </w:tr>
      <w:tr w:rsidR="00F7303A" w14:paraId="1E78AD48" w14:textId="77777777">
        <w:trPr>
          <w:jc w:val="center"/>
        </w:trPr>
        <w:tc>
          <w:tcPr>
            <w:tcW w:w="907" w:type="dxa"/>
            <w:vAlign w:val="center"/>
          </w:tcPr>
          <w:p w14:paraId="290F8227" w14:textId="77777777" w:rsidR="00F7303A" w:rsidRDefault="00000000">
            <w:pPr>
              <w:spacing w:after="0"/>
            </w:pPr>
            <w:r>
              <w:rPr>
                <w:sz w:val="18"/>
              </w:rPr>
              <w:t>US-2</w:t>
            </w:r>
          </w:p>
        </w:tc>
        <w:tc>
          <w:tcPr>
            <w:tcW w:w="3628" w:type="dxa"/>
            <w:vAlign w:val="center"/>
          </w:tcPr>
          <w:p w14:paraId="5300E244" w14:textId="77777777" w:rsidR="00F7303A" w:rsidRPr="00F327B5" w:rsidRDefault="00000000">
            <w:pPr>
              <w:spacing w:after="0"/>
              <w:rPr>
                <w:lang w:val="nl-NL"/>
              </w:rPr>
            </w:pPr>
            <w:r w:rsidRPr="00F327B5">
              <w:rPr>
                <w:sz w:val="18"/>
                <w:lang w:val="nl-NL"/>
              </w:rPr>
              <w:t>Als ober wil ik bezoekers registreren bij een tafel zodat ik de rekening daarop kan aanpassen.</w:t>
            </w:r>
          </w:p>
        </w:tc>
        <w:tc>
          <w:tcPr>
            <w:tcW w:w="4195" w:type="dxa"/>
            <w:vAlign w:val="center"/>
          </w:tcPr>
          <w:p w14:paraId="63F52B35" w14:textId="77777777" w:rsidR="00F7303A" w:rsidRDefault="00000000">
            <w:pPr>
              <w:spacing w:after="0"/>
            </w:pPr>
            <w:r w:rsidRPr="00F327B5">
              <w:rPr>
                <w:sz w:val="18"/>
                <w:lang w:val="nl-NL"/>
              </w:rPr>
              <w:t xml:space="preserve">Maximaal 8 personen per tafel. Leeftijd van de personen registreren. </w:t>
            </w:r>
            <w:r>
              <w:rPr>
                <w:sz w:val="18"/>
              </w:rPr>
              <w:t>Extra DELUXE menu ja/nee.</w:t>
            </w:r>
          </w:p>
        </w:tc>
        <w:tc>
          <w:tcPr>
            <w:tcW w:w="567" w:type="dxa"/>
            <w:vAlign w:val="center"/>
          </w:tcPr>
          <w:p w14:paraId="4F878EA8" w14:textId="77777777" w:rsidR="00F7303A" w:rsidRDefault="00000000">
            <w:pPr>
              <w:spacing w:after="0"/>
            </w:pPr>
            <w:r>
              <w:rPr>
                <w:sz w:val="18"/>
              </w:rPr>
              <w:t>7</w:t>
            </w:r>
          </w:p>
        </w:tc>
      </w:tr>
      <w:tr w:rsidR="00F7303A" w14:paraId="54462FF7" w14:textId="77777777">
        <w:trPr>
          <w:jc w:val="center"/>
        </w:trPr>
        <w:tc>
          <w:tcPr>
            <w:tcW w:w="907" w:type="dxa"/>
            <w:vAlign w:val="center"/>
          </w:tcPr>
          <w:p w14:paraId="169C6C5D" w14:textId="77777777" w:rsidR="00F7303A" w:rsidRDefault="00000000">
            <w:pPr>
              <w:spacing w:after="0"/>
            </w:pPr>
            <w:r>
              <w:rPr>
                <w:sz w:val="18"/>
              </w:rPr>
              <w:t>US-3</w:t>
            </w:r>
          </w:p>
        </w:tc>
        <w:tc>
          <w:tcPr>
            <w:tcW w:w="3628" w:type="dxa"/>
            <w:vAlign w:val="center"/>
          </w:tcPr>
          <w:p w14:paraId="09F5F106" w14:textId="77777777" w:rsidR="00F7303A" w:rsidRPr="00F327B5" w:rsidRDefault="00000000">
            <w:pPr>
              <w:spacing w:after="0"/>
              <w:rPr>
                <w:lang w:val="nl-NL"/>
              </w:rPr>
            </w:pPr>
            <w:r w:rsidRPr="00F327B5">
              <w:rPr>
                <w:sz w:val="18"/>
                <w:lang w:val="nl-NL"/>
              </w:rPr>
              <w:t>Als ober wil ik de rekening kunnen opdelen waarbij je per deel producten kan koppelen.</w:t>
            </w:r>
          </w:p>
        </w:tc>
        <w:tc>
          <w:tcPr>
            <w:tcW w:w="4195" w:type="dxa"/>
            <w:vAlign w:val="center"/>
          </w:tcPr>
          <w:p w14:paraId="3B2C205D" w14:textId="77777777" w:rsidR="00F7303A" w:rsidRPr="00F327B5" w:rsidRDefault="00000000">
            <w:pPr>
              <w:spacing w:after="0"/>
              <w:rPr>
                <w:lang w:val="nl-NL"/>
              </w:rPr>
            </w:pPr>
            <w:r w:rsidRPr="00F327B5">
              <w:rPr>
                <w:sz w:val="18"/>
                <w:lang w:val="nl-NL"/>
              </w:rPr>
              <w:t>Maximaal 8 delen. Verschillende aantallen van producten kunnen per deel worden aangegeven, bijvoorbeeld 3 bier opdelen in drie delen.</w:t>
            </w:r>
          </w:p>
        </w:tc>
        <w:tc>
          <w:tcPr>
            <w:tcW w:w="567" w:type="dxa"/>
            <w:vAlign w:val="center"/>
          </w:tcPr>
          <w:p w14:paraId="26E25791" w14:textId="77777777" w:rsidR="00F7303A" w:rsidRDefault="00000000">
            <w:pPr>
              <w:spacing w:after="0"/>
            </w:pPr>
            <w:r>
              <w:rPr>
                <w:sz w:val="18"/>
              </w:rPr>
              <w:t>4</w:t>
            </w:r>
          </w:p>
        </w:tc>
      </w:tr>
      <w:tr w:rsidR="00F7303A" w14:paraId="6F5873A5" w14:textId="77777777">
        <w:trPr>
          <w:jc w:val="center"/>
        </w:trPr>
        <w:tc>
          <w:tcPr>
            <w:tcW w:w="907" w:type="dxa"/>
            <w:vAlign w:val="center"/>
          </w:tcPr>
          <w:p w14:paraId="23AAEBDA" w14:textId="77777777" w:rsidR="00F7303A" w:rsidRDefault="00000000">
            <w:pPr>
              <w:spacing w:after="0"/>
            </w:pPr>
            <w:r>
              <w:rPr>
                <w:sz w:val="18"/>
              </w:rPr>
              <w:t>US-4</w:t>
            </w:r>
          </w:p>
        </w:tc>
        <w:tc>
          <w:tcPr>
            <w:tcW w:w="3628" w:type="dxa"/>
            <w:vAlign w:val="center"/>
          </w:tcPr>
          <w:p w14:paraId="6F26CADB" w14:textId="77777777" w:rsidR="00F7303A" w:rsidRPr="00F327B5" w:rsidRDefault="00000000">
            <w:pPr>
              <w:spacing w:after="0"/>
              <w:rPr>
                <w:lang w:val="nl-NL"/>
              </w:rPr>
            </w:pPr>
            <w:r w:rsidRPr="00F327B5">
              <w:rPr>
                <w:sz w:val="18"/>
                <w:lang w:val="nl-NL"/>
              </w:rPr>
              <w:t>Als ober wil ik de rekening kunnen opslaan als PDF.</w:t>
            </w:r>
          </w:p>
        </w:tc>
        <w:tc>
          <w:tcPr>
            <w:tcW w:w="4195" w:type="dxa"/>
            <w:vAlign w:val="center"/>
          </w:tcPr>
          <w:p w14:paraId="3E412A65" w14:textId="77777777" w:rsidR="00F7303A" w:rsidRDefault="00000000">
            <w:pPr>
              <w:spacing w:after="0"/>
            </w:pPr>
            <w:r w:rsidRPr="00F327B5">
              <w:rPr>
                <w:sz w:val="18"/>
                <w:lang w:val="nl-NL"/>
              </w:rPr>
              <w:t xml:space="preserve">Logo van het restaurant. Leesbare indeling. Test met minimaal 35 producten en meerdere pagina's. Afbeelding, naam, stukprijs, aantal en totaalprijs staan op de rekening. </w:t>
            </w:r>
            <w:proofErr w:type="spellStart"/>
            <w:r>
              <w:rPr>
                <w:sz w:val="18"/>
              </w:rPr>
              <w:t>Formaat</w:t>
            </w:r>
            <w:proofErr w:type="spellEnd"/>
            <w:r>
              <w:rPr>
                <w:sz w:val="18"/>
              </w:rPr>
              <w:t xml:space="preserve"> 8,5 cm breed en 10 cm lang per pagina.</w:t>
            </w:r>
          </w:p>
        </w:tc>
        <w:tc>
          <w:tcPr>
            <w:tcW w:w="567" w:type="dxa"/>
            <w:vAlign w:val="center"/>
          </w:tcPr>
          <w:p w14:paraId="650441AD" w14:textId="77777777" w:rsidR="00F7303A" w:rsidRDefault="00000000">
            <w:pPr>
              <w:spacing w:after="0"/>
            </w:pPr>
            <w:r>
              <w:rPr>
                <w:sz w:val="18"/>
              </w:rPr>
              <w:t>4</w:t>
            </w:r>
          </w:p>
        </w:tc>
      </w:tr>
      <w:tr w:rsidR="00F7303A" w14:paraId="0D677A38" w14:textId="77777777">
        <w:trPr>
          <w:jc w:val="center"/>
        </w:trPr>
        <w:tc>
          <w:tcPr>
            <w:tcW w:w="907" w:type="dxa"/>
            <w:vAlign w:val="center"/>
          </w:tcPr>
          <w:p w14:paraId="2F596D10" w14:textId="77777777" w:rsidR="00F7303A" w:rsidRDefault="00000000">
            <w:pPr>
              <w:spacing w:after="0"/>
            </w:pPr>
            <w:r>
              <w:rPr>
                <w:sz w:val="18"/>
              </w:rPr>
              <w:t>US-5</w:t>
            </w:r>
          </w:p>
        </w:tc>
        <w:tc>
          <w:tcPr>
            <w:tcW w:w="3628" w:type="dxa"/>
            <w:vAlign w:val="center"/>
          </w:tcPr>
          <w:p w14:paraId="14B9DCDA" w14:textId="77777777" w:rsidR="00F7303A" w:rsidRPr="00F327B5" w:rsidRDefault="00000000">
            <w:pPr>
              <w:spacing w:after="0"/>
              <w:rPr>
                <w:lang w:val="nl-NL"/>
              </w:rPr>
            </w:pPr>
            <w:r w:rsidRPr="00F327B5">
              <w:rPr>
                <w:sz w:val="18"/>
                <w:lang w:val="nl-NL"/>
              </w:rPr>
              <w:t>Als klant wil ik hulp kunnen inschakelen zodat een ober naar mijn tafel komt; als ober wil ik alle hulpvragen zien en afmelden.</w:t>
            </w:r>
          </w:p>
        </w:tc>
        <w:tc>
          <w:tcPr>
            <w:tcW w:w="4195" w:type="dxa"/>
            <w:vAlign w:val="center"/>
          </w:tcPr>
          <w:p w14:paraId="395A4919" w14:textId="77777777" w:rsidR="00F7303A" w:rsidRPr="00F327B5" w:rsidRDefault="00000000">
            <w:pPr>
              <w:spacing w:after="0"/>
              <w:rPr>
                <w:lang w:val="nl-NL"/>
              </w:rPr>
            </w:pPr>
            <w:r w:rsidRPr="00F327B5">
              <w:rPr>
                <w:sz w:val="18"/>
                <w:lang w:val="nl-NL"/>
              </w:rPr>
              <w:t>In de backoffice verschijnt een melding. Ober kan hulpvraag afmelden na hulpverlening.</w:t>
            </w:r>
          </w:p>
        </w:tc>
        <w:tc>
          <w:tcPr>
            <w:tcW w:w="567" w:type="dxa"/>
            <w:vAlign w:val="center"/>
          </w:tcPr>
          <w:p w14:paraId="57B31CDF" w14:textId="77777777" w:rsidR="00F7303A" w:rsidRDefault="00000000">
            <w:pPr>
              <w:spacing w:after="0"/>
            </w:pPr>
            <w:r>
              <w:rPr>
                <w:sz w:val="18"/>
              </w:rPr>
              <w:t>4</w:t>
            </w:r>
          </w:p>
        </w:tc>
      </w:tr>
      <w:tr w:rsidR="00F7303A" w14:paraId="251A3222" w14:textId="77777777">
        <w:trPr>
          <w:jc w:val="center"/>
        </w:trPr>
        <w:tc>
          <w:tcPr>
            <w:tcW w:w="907" w:type="dxa"/>
            <w:vAlign w:val="center"/>
          </w:tcPr>
          <w:p w14:paraId="55C87CB3" w14:textId="77777777" w:rsidR="00F7303A" w:rsidRDefault="00000000">
            <w:pPr>
              <w:spacing w:after="0"/>
            </w:pPr>
            <w:r>
              <w:rPr>
                <w:sz w:val="18"/>
              </w:rPr>
              <w:t>US-6</w:t>
            </w:r>
          </w:p>
        </w:tc>
        <w:tc>
          <w:tcPr>
            <w:tcW w:w="3628" w:type="dxa"/>
            <w:vAlign w:val="center"/>
          </w:tcPr>
          <w:p w14:paraId="0764CE60" w14:textId="77777777" w:rsidR="00F7303A" w:rsidRPr="00F327B5" w:rsidRDefault="00000000">
            <w:pPr>
              <w:spacing w:after="0"/>
              <w:rPr>
                <w:lang w:val="nl-NL"/>
              </w:rPr>
            </w:pPr>
            <w:r w:rsidRPr="00F327B5">
              <w:rPr>
                <w:sz w:val="18"/>
                <w:lang w:val="nl-NL"/>
              </w:rPr>
              <w:t>Als klant wil ik een herhalingsbestelling doen bij mijn tafel zodat ik makkelijk opnieuw kan bestellen vanuit historie.</w:t>
            </w:r>
          </w:p>
        </w:tc>
        <w:tc>
          <w:tcPr>
            <w:tcW w:w="4195" w:type="dxa"/>
            <w:vAlign w:val="center"/>
          </w:tcPr>
          <w:p w14:paraId="414DE934" w14:textId="77777777" w:rsidR="00F7303A" w:rsidRPr="00F327B5" w:rsidRDefault="00000000">
            <w:pPr>
              <w:spacing w:after="0"/>
              <w:rPr>
                <w:lang w:val="nl-NL"/>
              </w:rPr>
            </w:pPr>
            <w:r w:rsidRPr="00F327B5">
              <w:rPr>
                <w:sz w:val="18"/>
                <w:lang w:val="nl-NL"/>
              </w:rPr>
              <w:t>Klant kan de gehele vorige bestelling opnieuw doen of delen van de vorige bestelling herhalen.</w:t>
            </w:r>
          </w:p>
        </w:tc>
        <w:tc>
          <w:tcPr>
            <w:tcW w:w="567" w:type="dxa"/>
            <w:vAlign w:val="center"/>
          </w:tcPr>
          <w:p w14:paraId="64F84FCC" w14:textId="77777777" w:rsidR="00F7303A" w:rsidRDefault="00000000">
            <w:pPr>
              <w:spacing w:after="0"/>
            </w:pPr>
            <w:r>
              <w:rPr>
                <w:sz w:val="18"/>
              </w:rPr>
              <w:t>6</w:t>
            </w:r>
          </w:p>
        </w:tc>
      </w:tr>
      <w:tr w:rsidR="00F7303A" w14:paraId="75F861E8" w14:textId="77777777">
        <w:trPr>
          <w:jc w:val="center"/>
        </w:trPr>
        <w:tc>
          <w:tcPr>
            <w:tcW w:w="907" w:type="dxa"/>
            <w:vAlign w:val="center"/>
          </w:tcPr>
          <w:p w14:paraId="790200D7" w14:textId="77777777" w:rsidR="00F7303A" w:rsidRDefault="00000000">
            <w:pPr>
              <w:spacing w:after="0"/>
            </w:pPr>
            <w:r>
              <w:rPr>
                <w:sz w:val="18"/>
              </w:rPr>
              <w:t>US-7</w:t>
            </w:r>
          </w:p>
        </w:tc>
        <w:tc>
          <w:tcPr>
            <w:tcW w:w="3628" w:type="dxa"/>
            <w:vAlign w:val="center"/>
          </w:tcPr>
          <w:p w14:paraId="5CE724AD" w14:textId="77777777" w:rsidR="00F7303A" w:rsidRPr="00F327B5" w:rsidRDefault="00000000">
            <w:pPr>
              <w:spacing w:after="0"/>
              <w:rPr>
                <w:lang w:val="nl-NL"/>
              </w:rPr>
            </w:pPr>
            <w:r w:rsidRPr="00F327B5">
              <w:rPr>
                <w:sz w:val="18"/>
                <w:lang w:val="nl-NL"/>
              </w:rPr>
              <w:t>Als klant wil ik tijdens het wachten cocktail-inspiratie zien zodat ik een drankje kan bestellen.</w:t>
            </w:r>
          </w:p>
        </w:tc>
        <w:tc>
          <w:tcPr>
            <w:tcW w:w="4195" w:type="dxa"/>
            <w:vAlign w:val="center"/>
          </w:tcPr>
          <w:p w14:paraId="2A76E255" w14:textId="77777777" w:rsidR="00F7303A" w:rsidRPr="00F327B5" w:rsidRDefault="00000000">
            <w:pPr>
              <w:spacing w:after="0"/>
              <w:rPr>
                <w:lang w:val="nl-NL"/>
              </w:rPr>
            </w:pPr>
            <w:r w:rsidRPr="00F327B5">
              <w:rPr>
                <w:sz w:val="18"/>
                <w:lang w:val="nl-NL"/>
              </w:rPr>
              <w:t xml:space="preserve">Gebruik een cocktail-API zoals </w:t>
            </w:r>
            <w:proofErr w:type="spellStart"/>
            <w:r w:rsidRPr="00F327B5">
              <w:rPr>
                <w:sz w:val="18"/>
                <w:lang w:val="nl-NL"/>
              </w:rPr>
              <w:t>TheCocktailDB</w:t>
            </w:r>
            <w:proofErr w:type="spellEnd"/>
            <w:r w:rsidRPr="00F327B5">
              <w:rPr>
                <w:sz w:val="18"/>
                <w:lang w:val="nl-NL"/>
              </w:rPr>
              <w:t>. Toon afbeeldingen. Bied zoekfunctie en filterfunctie.</w:t>
            </w:r>
          </w:p>
        </w:tc>
        <w:tc>
          <w:tcPr>
            <w:tcW w:w="567" w:type="dxa"/>
            <w:vAlign w:val="center"/>
          </w:tcPr>
          <w:p w14:paraId="2DD5966B" w14:textId="77777777" w:rsidR="00F7303A" w:rsidRDefault="00000000">
            <w:pPr>
              <w:spacing w:after="0"/>
            </w:pPr>
            <w:r>
              <w:rPr>
                <w:sz w:val="18"/>
              </w:rPr>
              <w:t>6</w:t>
            </w:r>
          </w:p>
        </w:tc>
      </w:tr>
      <w:tr w:rsidR="00F7303A" w14:paraId="736B53FF" w14:textId="77777777">
        <w:trPr>
          <w:jc w:val="center"/>
        </w:trPr>
        <w:tc>
          <w:tcPr>
            <w:tcW w:w="907" w:type="dxa"/>
            <w:vAlign w:val="center"/>
          </w:tcPr>
          <w:p w14:paraId="54D0F5B8" w14:textId="77777777" w:rsidR="00F7303A" w:rsidRDefault="00000000">
            <w:pPr>
              <w:spacing w:after="0"/>
            </w:pPr>
            <w:r>
              <w:rPr>
                <w:sz w:val="18"/>
              </w:rPr>
              <w:t>US-8</w:t>
            </w:r>
          </w:p>
        </w:tc>
        <w:tc>
          <w:tcPr>
            <w:tcW w:w="3628" w:type="dxa"/>
            <w:vAlign w:val="center"/>
          </w:tcPr>
          <w:p w14:paraId="6F6F7805" w14:textId="77777777" w:rsidR="00F7303A" w:rsidRPr="00F327B5" w:rsidRDefault="00000000">
            <w:pPr>
              <w:spacing w:after="0"/>
              <w:rPr>
                <w:lang w:val="nl-NL"/>
              </w:rPr>
            </w:pPr>
            <w:r w:rsidRPr="00F327B5">
              <w:rPr>
                <w:sz w:val="18"/>
                <w:lang w:val="nl-NL"/>
              </w:rPr>
              <w:t xml:space="preserve">De rekening bevat een QR-code die naar een </w:t>
            </w:r>
            <w:proofErr w:type="spellStart"/>
            <w:r w:rsidRPr="00F327B5">
              <w:rPr>
                <w:sz w:val="18"/>
                <w:lang w:val="nl-NL"/>
              </w:rPr>
              <w:t>responsive</w:t>
            </w:r>
            <w:proofErr w:type="spellEnd"/>
            <w:r w:rsidRPr="00F327B5">
              <w:rPr>
                <w:sz w:val="18"/>
                <w:lang w:val="nl-NL"/>
              </w:rPr>
              <w:t xml:space="preserve"> reviewformulier wijst.</w:t>
            </w:r>
          </w:p>
        </w:tc>
        <w:tc>
          <w:tcPr>
            <w:tcW w:w="4195" w:type="dxa"/>
            <w:vAlign w:val="center"/>
          </w:tcPr>
          <w:p w14:paraId="225C5267" w14:textId="77777777" w:rsidR="00F7303A" w:rsidRPr="00F327B5" w:rsidRDefault="00000000">
            <w:pPr>
              <w:spacing w:after="0"/>
              <w:rPr>
                <w:lang w:val="nl-NL"/>
              </w:rPr>
            </w:pPr>
            <w:r w:rsidRPr="00F327B5">
              <w:rPr>
                <w:sz w:val="18"/>
                <w:lang w:val="nl-NL"/>
              </w:rPr>
              <w:t>Reviewformulier bevat meerdere vragen en is interactief/</w:t>
            </w:r>
            <w:proofErr w:type="spellStart"/>
            <w:r w:rsidRPr="00F327B5">
              <w:rPr>
                <w:sz w:val="18"/>
                <w:lang w:val="nl-NL"/>
              </w:rPr>
              <w:t>responsive</w:t>
            </w:r>
            <w:proofErr w:type="spellEnd"/>
            <w:r w:rsidRPr="00F327B5">
              <w:rPr>
                <w:sz w:val="18"/>
                <w:lang w:val="nl-NL"/>
              </w:rPr>
              <w:t>.</w:t>
            </w:r>
          </w:p>
        </w:tc>
        <w:tc>
          <w:tcPr>
            <w:tcW w:w="567" w:type="dxa"/>
            <w:vAlign w:val="center"/>
          </w:tcPr>
          <w:p w14:paraId="4AD1F330" w14:textId="77777777" w:rsidR="00F7303A" w:rsidRDefault="00000000">
            <w:pPr>
              <w:spacing w:after="0"/>
            </w:pPr>
            <w:r>
              <w:rPr>
                <w:sz w:val="18"/>
              </w:rPr>
              <w:t>10</w:t>
            </w:r>
          </w:p>
        </w:tc>
      </w:tr>
    </w:tbl>
    <w:p w14:paraId="77825C7D" w14:textId="77777777" w:rsidR="00F7303A" w:rsidRDefault="00F7303A"/>
    <w:p w14:paraId="5F23152E" w14:textId="77777777" w:rsidR="00F7303A" w:rsidRPr="00F327B5" w:rsidRDefault="00000000">
      <w:pPr>
        <w:pStyle w:val="Heading2"/>
        <w:rPr>
          <w:lang w:val="nl-NL"/>
        </w:rPr>
      </w:pPr>
      <w:r w:rsidRPr="00F327B5">
        <w:rPr>
          <w:lang w:val="nl-NL"/>
        </w:rPr>
        <w:t>Kassa voor afhaal (desktop view)</w:t>
      </w:r>
    </w:p>
    <w:tbl>
      <w:tblPr>
        <w:tblStyle w:val="TableGrid"/>
        <w:tblW w:w="0" w:type="auto"/>
        <w:jc w:val="center"/>
        <w:tblLayout w:type="fixed"/>
        <w:tblLook w:val="04A0" w:firstRow="1" w:lastRow="0" w:firstColumn="1" w:lastColumn="0" w:noHBand="0" w:noVBand="1"/>
      </w:tblPr>
      <w:tblGrid>
        <w:gridCol w:w="907"/>
        <w:gridCol w:w="3628"/>
        <w:gridCol w:w="4195"/>
        <w:gridCol w:w="567"/>
      </w:tblGrid>
      <w:tr w:rsidR="00F7303A" w14:paraId="001179BE" w14:textId="77777777">
        <w:trPr>
          <w:jc w:val="center"/>
        </w:trPr>
        <w:tc>
          <w:tcPr>
            <w:tcW w:w="907" w:type="dxa"/>
            <w:shd w:val="clear" w:color="auto" w:fill="E8EEF5"/>
            <w:vAlign w:val="center"/>
          </w:tcPr>
          <w:p w14:paraId="5FF06398" w14:textId="77777777" w:rsidR="00F7303A" w:rsidRDefault="00000000">
            <w:pPr>
              <w:spacing w:after="0"/>
            </w:pPr>
            <w:r>
              <w:rPr>
                <w:b/>
                <w:sz w:val="18"/>
              </w:rPr>
              <w:t>ID</w:t>
            </w:r>
          </w:p>
        </w:tc>
        <w:tc>
          <w:tcPr>
            <w:tcW w:w="3628" w:type="dxa"/>
            <w:shd w:val="clear" w:color="auto" w:fill="E8EEF5"/>
            <w:vAlign w:val="center"/>
          </w:tcPr>
          <w:p w14:paraId="2429AEEA" w14:textId="77777777" w:rsidR="00F7303A" w:rsidRDefault="00000000">
            <w:pPr>
              <w:spacing w:after="0"/>
            </w:pPr>
            <w:r>
              <w:rPr>
                <w:b/>
                <w:sz w:val="18"/>
              </w:rPr>
              <w:t>User story</w:t>
            </w:r>
          </w:p>
        </w:tc>
        <w:tc>
          <w:tcPr>
            <w:tcW w:w="4195" w:type="dxa"/>
            <w:shd w:val="clear" w:color="auto" w:fill="E8EEF5"/>
            <w:vAlign w:val="center"/>
          </w:tcPr>
          <w:p w14:paraId="6E2801AD" w14:textId="77777777" w:rsidR="00F7303A" w:rsidRDefault="00000000">
            <w:pPr>
              <w:spacing w:after="0"/>
            </w:pPr>
            <w:r>
              <w:rPr>
                <w:b/>
                <w:sz w:val="18"/>
              </w:rPr>
              <w:t>Acceptatiecriteria</w:t>
            </w:r>
          </w:p>
        </w:tc>
        <w:tc>
          <w:tcPr>
            <w:tcW w:w="567" w:type="dxa"/>
            <w:shd w:val="clear" w:color="auto" w:fill="E8EEF5"/>
            <w:vAlign w:val="center"/>
          </w:tcPr>
          <w:p w14:paraId="0FD52C4F" w14:textId="77777777" w:rsidR="00F7303A" w:rsidRDefault="00000000">
            <w:pPr>
              <w:spacing w:after="0"/>
            </w:pPr>
            <w:r>
              <w:rPr>
                <w:b/>
                <w:sz w:val="18"/>
              </w:rPr>
              <w:t>SP</w:t>
            </w:r>
          </w:p>
        </w:tc>
      </w:tr>
      <w:tr w:rsidR="00F7303A" w14:paraId="5F741E4B" w14:textId="77777777">
        <w:trPr>
          <w:jc w:val="center"/>
        </w:trPr>
        <w:tc>
          <w:tcPr>
            <w:tcW w:w="907" w:type="dxa"/>
            <w:vAlign w:val="center"/>
          </w:tcPr>
          <w:p w14:paraId="3978137D" w14:textId="77777777" w:rsidR="00F7303A" w:rsidRDefault="00000000">
            <w:pPr>
              <w:spacing w:after="0"/>
            </w:pPr>
            <w:r>
              <w:rPr>
                <w:sz w:val="18"/>
              </w:rPr>
              <w:t>US-9</w:t>
            </w:r>
          </w:p>
        </w:tc>
        <w:tc>
          <w:tcPr>
            <w:tcW w:w="3628" w:type="dxa"/>
            <w:vAlign w:val="center"/>
          </w:tcPr>
          <w:p w14:paraId="4E90755B" w14:textId="77777777" w:rsidR="00F7303A" w:rsidRPr="00F327B5" w:rsidRDefault="00000000">
            <w:pPr>
              <w:spacing w:after="0"/>
              <w:rPr>
                <w:lang w:val="nl-NL"/>
              </w:rPr>
            </w:pPr>
            <w:r w:rsidRPr="00F327B5">
              <w:rPr>
                <w:sz w:val="18"/>
                <w:lang w:val="nl-NL"/>
              </w:rPr>
              <w:t xml:space="preserve">Als kassamedewerker kan ik eenvoudig </w:t>
            </w:r>
            <w:r w:rsidRPr="00F327B5">
              <w:rPr>
                <w:sz w:val="18"/>
                <w:lang w:val="nl-NL"/>
              </w:rPr>
              <w:lastRenderedPageBreak/>
              <w:t>gerechten opzoeken zodat klanten sneller geholpen worden.</w:t>
            </w:r>
          </w:p>
        </w:tc>
        <w:tc>
          <w:tcPr>
            <w:tcW w:w="4195" w:type="dxa"/>
            <w:vAlign w:val="center"/>
          </w:tcPr>
          <w:p w14:paraId="16F30E76" w14:textId="77777777" w:rsidR="00F7303A" w:rsidRDefault="00000000">
            <w:pPr>
              <w:spacing w:after="0"/>
            </w:pPr>
            <w:r w:rsidRPr="00F327B5">
              <w:rPr>
                <w:sz w:val="18"/>
                <w:lang w:val="nl-NL"/>
              </w:rPr>
              <w:lastRenderedPageBreak/>
              <w:t xml:space="preserve">Invoermogelijkheid met zoekfunctie. Zoeken op </w:t>
            </w:r>
            <w:proofErr w:type="spellStart"/>
            <w:r w:rsidRPr="00F327B5">
              <w:rPr>
                <w:sz w:val="18"/>
                <w:lang w:val="nl-NL"/>
              </w:rPr>
              <w:lastRenderedPageBreak/>
              <w:t>gerechtnaam</w:t>
            </w:r>
            <w:proofErr w:type="spellEnd"/>
            <w:r w:rsidRPr="00F327B5">
              <w:rPr>
                <w:sz w:val="18"/>
                <w:lang w:val="nl-NL"/>
              </w:rPr>
              <w:t xml:space="preserve"> en </w:t>
            </w:r>
            <w:proofErr w:type="spellStart"/>
            <w:r w:rsidRPr="00F327B5">
              <w:rPr>
                <w:sz w:val="18"/>
                <w:lang w:val="nl-NL"/>
              </w:rPr>
              <w:t>gerechtnummer</w:t>
            </w:r>
            <w:proofErr w:type="spellEnd"/>
            <w:r w:rsidRPr="00F327B5">
              <w:rPr>
                <w:sz w:val="18"/>
                <w:lang w:val="nl-NL"/>
              </w:rPr>
              <w:t xml:space="preserve">. </w:t>
            </w:r>
            <w:proofErr w:type="spellStart"/>
            <w:r>
              <w:rPr>
                <w:sz w:val="18"/>
              </w:rPr>
              <w:t>Filteren</w:t>
            </w:r>
            <w:proofErr w:type="spellEnd"/>
            <w:r>
              <w:rPr>
                <w:sz w:val="18"/>
              </w:rPr>
              <w:t xml:space="preserve"> op </w:t>
            </w:r>
            <w:proofErr w:type="spellStart"/>
            <w:r>
              <w:rPr>
                <w:sz w:val="18"/>
              </w:rPr>
              <w:t>gerechtcategorie</w:t>
            </w:r>
            <w:proofErr w:type="spellEnd"/>
            <w:r>
              <w:rPr>
                <w:sz w:val="18"/>
              </w:rPr>
              <w:t>.</w:t>
            </w:r>
          </w:p>
        </w:tc>
        <w:tc>
          <w:tcPr>
            <w:tcW w:w="567" w:type="dxa"/>
            <w:vAlign w:val="center"/>
          </w:tcPr>
          <w:p w14:paraId="057E75A6" w14:textId="77777777" w:rsidR="00F7303A" w:rsidRDefault="00000000">
            <w:pPr>
              <w:spacing w:after="0"/>
            </w:pPr>
            <w:r>
              <w:rPr>
                <w:sz w:val="18"/>
              </w:rPr>
              <w:lastRenderedPageBreak/>
              <w:t>4</w:t>
            </w:r>
          </w:p>
        </w:tc>
      </w:tr>
      <w:tr w:rsidR="00F7303A" w14:paraId="4DC14347" w14:textId="77777777">
        <w:trPr>
          <w:jc w:val="center"/>
        </w:trPr>
        <w:tc>
          <w:tcPr>
            <w:tcW w:w="907" w:type="dxa"/>
            <w:vAlign w:val="center"/>
          </w:tcPr>
          <w:p w14:paraId="04BB1DE8" w14:textId="77777777" w:rsidR="00F7303A" w:rsidRDefault="00000000">
            <w:pPr>
              <w:spacing w:after="0"/>
            </w:pPr>
            <w:r>
              <w:rPr>
                <w:sz w:val="18"/>
              </w:rPr>
              <w:t>US-10</w:t>
            </w:r>
          </w:p>
        </w:tc>
        <w:tc>
          <w:tcPr>
            <w:tcW w:w="3628" w:type="dxa"/>
            <w:vAlign w:val="center"/>
          </w:tcPr>
          <w:p w14:paraId="19770E06" w14:textId="77777777" w:rsidR="00F7303A" w:rsidRPr="00F327B5" w:rsidRDefault="00000000">
            <w:pPr>
              <w:spacing w:after="0"/>
              <w:rPr>
                <w:lang w:val="nl-NL"/>
              </w:rPr>
            </w:pPr>
            <w:r w:rsidRPr="00F327B5">
              <w:rPr>
                <w:sz w:val="18"/>
                <w:lang w:val="nl-NL"/>
              </w:rPr>
              <w:t xml:space="preserve">Als kassamedewerker kan ik opmerkingen toevoegen aan een gerecht op een bestelling zodat </w:t>
            </w:r>
            <w:proofErr w:type="spellStart"/>
            <w:r w:rsidRPr="00F327B5">
              <w:rPr>
                <w:sz w:val="18"/>
                <w:lang w:val="nl-NL"/>
              </w:rPr>
              <w:t>klantspecifieke</w:t>
            </w:r>
            <w:proofErr w:type="spellEnd"/>
            <w:r w:rsidRPr="00F327B5">
              <w:rPr>
                <w:sz w:val="18"/>
                <w:lang w:val="nl-NL"/>
              </w:rPr>
              <w:t xml:space="preserve"> wensen worden meegenomen.</w:t>
            </w:r>
          </w:p>
        </w:tc>
        <w:tc>
          <w:tcPr>
            <w:tcW w:w="4195" w:type="dxa"/>
            <w:vAlign w:val="center"/>
          </w:tcPr>
          <w:p w14:paraId="0761AD43" w14:textId="77777777" w:rsidR="00F7303A" w:rsidRPr="00F327B5" w:rsidRDefault="00000000">
            <w:pPr>
              <w:spacing w:after="0"/>
              <w:rPr>
                <w:lang w:val="nl-NL"/>
              </w:rPr>
            </w:pPr>
            <w:r w:rsidRPr="00F327B5">
              <w:rPr>
                <w:sz w:val="18"/>
                <w:lang w:val="nl-NL"/>
              </w:rPr>
              <w:t>Ieder gerecht op een bestelling kan opmerkingen krijgen, bijvoorbeeld geen ui. Er is een lijst met meest gebruikte opmerkingen uit voorgaande bestellingen.</w:t>
            </w:r>
          </w:p>
        </w:tc>
        <w:tc>
          <w:tcPr>
            <w:tcW w:w="567" w:type="dxa"/>
            <w:vAlign w:val="center"/>
          </w:tcPr>
          <w:p w14:paraId="494095D7" w14:textId="77777777" w:rsidR="00F7303A" w:rsidRDefault="00000000">
            <w:pPr>
              <w:spacing w:after="0"/>
            </w:pPr>
            <w:r>
              <w:rPr>
                <w:sz w:val="18"/>
              </w:rPr>
              <w:t>3</w:t>
            </w:r>
          </w:p>
        </w:tc>
      </w:tr>
      <w:tr w:rsidR="00F7303A" w14:paraId="7432D0B8" w14:textId="77777777">
        <w:trPr>
          <w:jc w:val="center"/>
        </w:trPr>
        <w:tc>
          <w:tcPr>
            <w:tcW w:w="907" w:type="dxa"/>
            <w:vAlign w:val="center"/>
          </w:tcPr>
          <w:p w14:paraId="0A3EE365" w14:textId="77777777" w:rsidR="00F7303A" w:rsidRDefault="00000000">
            <w:pPr>
              <w:spacing w:after="0"/>
            </w:pPr>
            <w:r>
              <w:rPr>
                <w:sz w:val="18"/>
              </w:rPr>
              <w:t>US-11</w:t>
            </w:r>
          </w:p>
        </w:tc>
        <w:tc>
          <w:tcPr>
            <w:tcW w:w="3628" w:type="dxa"/>
            <w:vAlign w:val="center"/>
          </w:tcPr>
          <w:p w14:paraId="29A6630C" w14:textId="77777777" w:rsidR="00F7303A" w:rsidRPr="00F327B5" w:rsidRDefault="00000000">
            <w:pPr>
              <w:spacing w:after="0"/>
              <w:rPr>
                <w:lang w:val="nl-NL"/>
              </w:rPr>
            </w:pPr>
            <w:r w:rsidRPr="00F327B5">
              <w:rPr>
                <w:sz w:val="18"/>
                <w:lang w:val="nl-NL"/>
              </w:rPr>
              <w:t>Als kassamedewerker kan ik per gerecht aangeven of de klant witte rijst, nasi/bami goreng, mihoen goreng of Chinese bami wil.</w:t>
            </w:r>
          </w:p>
        </w:tc>
        <w:tc>
          <w:tcPr>
            <w:tcW w:w="4195" w:type="dxa"/>
            <w:vAlign w:val="center"/>
          </w:tcPr>
          <w:p w14:paraId="6F329687" w14:textId="77777777" w:rsidR="00F7303A" w:rsidRPr="00F327B5" w:rsidRDefault="00000000">
            <w:pPr>
              <w:spacing w:after="0"/>
              <w:rPr>
                <w:lang w:val="nl-NL"/>
              </w:rPr>
            </w:pPr>
            <w:r w:rsidRPr="00F327B5">
              <w:rPr>
                <w:sz w:val="18"/>
                <w:lang w:val="nl-NL"/>
              </w:rPr>
              <w:t>Rijstkeuze kan direct bij het gerecht worden gekozen. Meerdere nasi/bami-bestellingen gaan via een nieuwe orderregel.</w:t>
            </w:r>
          </w:p>
        </w:tc>
        <w:tc>
          <w:tcPr>
            <w:tcW w:w="567" w:type="dxa"/>
            <w:vAlign w:val="center"/>
          </w:tcPr>
          <w:p w14:paraId="02C5AAB7" w14:textId="77777777" w:rsidR="00F7303A" w:rsidRDefault="00000000">
            <w:pPr>
              <w:spacing w:after="0"/>
            </w:pPr>
            <w:r>
              <w:rPr>
                <w:sz w:val="18"/>
              </w:rPr>
              <w:t>4</w:t>
            </w:r>
          </w:p>
        </w:tc>
      </w:tr>
      <w:tr w:rsidR="00F7303A" w14:paraId="7D44D262" w14:textId="77777777">
        <w:trPr>
          <w:jc w:val="center"/>
        </w:trPr>
        <w:tc>
          <w:tcPr>
            <w:tcW w:w="907" w:type="dxa"/>
            <w:vAlign w:val="center"/>
          </w:tcPr>
          <w:p w14:paraId="5C7E236C" w14:textId="77777777" w:rsidR="00F7303A" w:rsidRDefault="00000000">
            <w:pPr>
              <w:spacing w:after="0"/>
            </w:pPr>
            <w:r>
              <w:rPr>
                <w:sz w:val="18"/>
              </w:rPr>
              <w:t>US-12</w:t>
            </w:r>
          </w:p>
        </w:tc>
        <w:tc>
          <w:tcPr>
            <w:tcW w:w="3628" w:type="dxa"/>
            <w:vAlign w:val="center"/>
          </w:tcPr>
          <w:p w14:paraId="6E21CB4F" w14:textId="77777777" w:rsidR="00F7303A" w:rsidRPr="00F327B5" w:rsidRDefault="00000000">
            <w:pPr>
              <w:spacing w:after="0"/>
              <w:rPr>
                <w:lang w:val="nl-NL"/>
              </w:rPr>
            </w:pPr>
            <w:r w:rsidRPr="00F327B5">
              <w:rPr>
                <w:sz w:val="18"/>
                <w:lang w:val="nl-NL"/>
              </w:rPr>
              <w:t>Als kassamedewerker kan ik aanbiedingen invoeren voor de aankomende week.</w:t>
            </w:r>
          </w:p>
        </w:tc>
        <w:tc>
          <w:tcPr>
            <w:tcW w:w="4195" w:type="dxa"/>
            <w:vAlign w:val="center"/>
          </w:tcPr>
          <w:p w14:paraId="2181972D" w14:textId="77777777" w:rsidR="00F7303A" w:rsidRPr="00F327B5" w:rsidRDefault="00000000">
            <w:pPr>
              <w:spacing w:after="0"/>
              <w:rPr>
                <w:lang w:val="nl-NL"/>
              </w:rPr>
            </w:pPr>
            <w:r w:rsidRPr="00F327B5">
              <w:rPr>
                <w:sz w:val="18"/>
                <w:lang w:val="nl-NL"/>
              </w:rPr>
              <w:t>Aanbiedingen zijn zichtbaar op een aparte websitepagina en op het gegenereerde menu. Een aanbieding is een prijsaanpassing op een of meerdere producten voor een bepaalde periode.</w:t>
            </w:r>
          </w:p>
        </w:tc>
        <w:tc>
          <w:tcPr>
            <w:tcW w:w="567" w:type="dxa"/>
            <w:vAlign w:val="center"/>
          </w:tcPr>
          <w:p w14:paraId="03916E65" w14:textId="77777777" w:rsidR="00F7303A" w:rsidRDefault="00000000">
            <w:pPr>
              <w:spacing w:after="0"/>
            </w:pPr>
            <w:r>
              <w:rPr>
                <w:sz w:val="18"/>
              </w:rPr>
              <w:t>10</w:t>
            </w:r>
          </w:p>
        </w:tc>
      </w:tr>
    </w:tbl>
    <w:p w14:paraId="5447F48F" w14:textId="77777777" w:rsidR="00F7303A" w:rsidRDefault="00F7303A"/>
    <w:p w14:paraId="677DEEA2" w14:textId="77777777" w:rsidR="00F7303A" w:rsidRDefault="00000000">
      <w:pPr>
        <w:pStyle w:val="Heading2"/>
      </w:pPr>
      <w:r>
        <w:t>Website</w:t>
      </w:r>
    </w:p>
    <w:tbl>
      <w:tblPr>
        <w:tblStyle w:val="TableGrid"/>
        <w:tblW w:w="0" w:type="auto"/>
        <w:jc w:val="center"/>
        <w:tblLayout w:type="fixed"/>
        <w:tblLook w:val="04A0" w:firstRow="1" w:lastRow="0" w:firstColumn="1" w:lastColumn="0" w:noHBand="0" w:noVBand="1"/>
      </w:tblPr>
      <w:tblGrid>
        <w:gridCol w:w="907"/>
        <w:gridCol w:w="3628"/>
        <w:gridCol w:w="4195"/>
        <w:gridCol w:w="567"/>
      </w:tblGrid>
      <w:tr w:rsidR="00F7303A" w14:paraId="72918574" w14:textId="77777777">
        <w:trPr>
          <w:jc w:val="center"/>
        </w:trPr>
        <w:tc>
          <w:tcPr>
            <w:tcW w:w="907" w:type="dxa"/>
            <w:shd w:val="clear" w:color="auto" w:fill="E8EEF5"/>
            <w:vAlign w:val="center"/>
          </w:tcPr>
          <w:p w14:paraId="6538B123" w14:textId="77777777" w:rsidR="00F7303A" w:rsidRDefault="00000000">
            <w:pPr>
              <w:spacing w:after="0"/>
            </w:pPr>
            <w:r>
              <w:rPr>
                <w:b/>
                <w:sz w:val="18"/>
              </w:rPr>
              <w:t>ID</w:t>
            </w:r>
          </w:p>
        </w:tc>
        <w:tc>
          <w:tcPr>
            <w:tcW w:w="3628" w:type="dxa"/>
            <w:shd w:val="clear" w:color="auto" w:fill="E8EEF5"/>
            <w:vAlign w:val="center"/>
          </w:tcPr>
          <w:p w14:paraId="4AF08852" w14:textId="77777777" w:rsidR="00F7303A" w:rsidRDefault="00000000">
            <w:pPr>
              <w:spacing w:after="0"/>
            </w:pPr>
            <w:r>
              <w:rPr>
                <w:b/>
                <w:sz w:val="18"/>
              </w:rPr>
              <w:t>User story</w:t>
            </w:r>
          </w:p>
        </w:tc>
        <w:tc>
          <w:tcPr>
            <w:tcW w:w="4195" w:type="dxa"/>
            <w:shd w:val="clear" w:color="auto" w:fill="E8EEF5"/>
            <w:vAlign w:val="center"/>
          </w:tcPr>
          <w:p w14:paraId="08AA8E41" w14:textId="77777777" w:rsidR="00F7303A" w:rsidRDefault="00000000">
            <w:pPr>
              <w:spacing w:after="0"/>
            </w:pPr>
            <w:r>
              <w:rPr>
                <w:b/>
                <w:sz w:val="18"/>
              </w:rPr>
              <w:t>Acceptatiecriteria</w:t>
            </w:r>
          </w:p>
        </w:tc>
        <w:tc>
          <w:tcPr>
            <w:tcW w:w="567" w:type="dxa"/>
            <w:shd w:val="clear" w:color="auto" w:fill="E8EEF5"/>
            <w:vAlign w:val="center"/>
          </w:tcPr>
          <w:p w14:paraId="12200CA3" w14:textId="77777777" w:rsidR="00F7303A" w:rsidRDefault="00000000">
            <w:pPr>
              <w:spacing w:after="0"/>
            </w:pPr>
            <w:r>
              <w:rPr>
                <w:b/>
                <w:sz w:val="18"/>
              </w:rPr>
              <w:t>SP</w:t>
            </w:r>
          </w:p>
        </w:tc>
      </w:tr>
      <w:tr w:rsidR="00F7303A" w14:paraId="10F54521" w14:textId="77777777">
        <w:trPr>
          <w:jc w:val="center"/>
        </w:trPr>
        <w:tc>
          <w:tcPr>
            <w:tcW w:w="907" w:type="dxa"/>
            <w:vAlign w:val="center"/>
          </w:tcPr>
          <w:p w14:paraId="53B9B4D7" w14:textId="77777777" w:rsidR="00F7303A" w:rsidRDefault="00000000">
            <w:pPr>
              <w:spacing w:after="0"/>
            </w:pPr>
            <w:r>
              <w:rPr>
                <w:sz w:val="18"/>
              </w:rPr>
              <w:t>UC-13</w:t>
            </w:r>
          </w:p>
        </w:tc>
        <w:tc>
          <w:tcPr>
            <w:tcW w:w="3628" w:type="dxa"/>
            <w:vAlign w:val="center"/>
          </w:tcPr>
          <w:p w14:paraId="165B8622" w14:textId="77777777" w:rsidR="00F7303A" w:rsidRPr="00F327B5" w:rsidRDefault="00000000">
            <w:pPr>
              <w:spacing w:after="0"/>
              <w:rPr>
                <w:lang w:val="nl-NL"/>
              </w:rPr>
            </w:pPr>
            <w:r w:rsidRPr="00F327B5">
              <w:rPr>
                <w:sz w:val="18"/>
                <w:lang w:val="nl-NL"/>
              </w:rPr>
              <w:t>Als klant lees ik de website in een geschikte taal zodat ik de site kan begrijpen.</w:t>
            </w:r>
          </w:p>
        </w:tc>
        <w:tc>
          <w:tcPr>
            <w:tcW w:w="4195" w:type="dxa"/>
            <w:vAlign w:val="center"/>
          </w:tcPr>
          <w:p w14:paraId="50357AA7" w14:textId="77777777" w:rsidR="00F7303A" w:rsidRPr="00F327B5" w:rsidRDefault="00000000">
            <w:pPr>
              <w:spacing w:after="0"/>
              <w:rPr>
                <w:lang w:val="nl-NL"/>
              </w:rPr>
            </w:pPr>
            <w:proofErr w:type="spellStart"/>
            <w:r w:rsidRPr="00F327B5">
              <w:rPr>
                <w:sz w:val="18"/>
                <w:lang w:val="nl-NL"/>
              </w:rPr>
              <w:t>Localisatie</w:t>
            </w:r>
            <w:proofErr w:type="spellEnd"/>
            <w:r w:rsidRPr="00F327B5">
              <w:rPr>
                <w:sz w:val="18"/>
                <w:lang w:val="nl-NL"/>
              </w:rPr>
              <w:t xml:space="preserve"> in </w:t>
            </w:r>
            <w:proofErr w:type="spellStart"/>
            <w:r w:rsidRPr="00F327B5">
              <w:rPr>
                <w:sz w:val="18"/>
                <w:lang w:val="nl-NL"/>
              </w:rPr>
              <w:t>frontend</w:t>
            </w:r>
            <w:proofErr w:type="spellEnd"/>
            <w:r w:rsidRPr="00F327B5">
              <w:rPr>
                <w:sz w:val="18"/>
                <w:lang w:val="nl-NL"/>
              </w:rPr>
              <w:t xml:space="preserve">/backend. Site toont automatisch Nederlands of Engels. Handmatig wisselen tussen NL en </w:t>
            </w:r>
            <w:proofErr w:type="spellStart"/>
            <w:r w:rsidRPr="00F327B5">
              <w:rPr>
                <w:sz w:val="18"/>
                <w:lang w:val="nl-NL"/>
              </w:rPr>
              <w:t>EN</w:t>
            </w:r>
            <w:proofErr w:type="spellEnd"/>
            <w:r w:rsidRPr="00F327B5">
              <w:rPr>
                <w:sz w:val="18"/>
                <w:lang w:val="nl-NL"/>
              </w:rPr>
              <w:t xml:space="preserve">. Geen twee fysiek aparte sites. Vertaalteksten zijn aanpasbaar via JSON of database. Controle op veelvoorkomende </w:t>
            </w:r>
            <w:proofErr w:type="spellStart"/>
            <w:r w:rsidRPr="00F327B5">
              <w:rPr>
                <w:sz w:val="18"/>
                <w:lang w:val="nl-NL"/>
              </w:rPr>
              <w:t>accessibility</w:t>
            </w:r>
            <w:proofErr w:type="spellEnd"/>
            <w:r w:rsidRPr="00F327B5">
              <w:rPr>
                <w:sz w:val="18"/>
                <w:lang w:val="nl-NL"/>
              </w:rPr>
              <w:t>-problemen.</w:t>
            </w:r>
          </w:p>
        </w:tc>
        <w:tc>
          <w:tcPr>
            <w:tcW w:w="567" w:type="dxa"/>
            <w:vAlign w:val="center"/>
          </w:tcPr>
          <w:p w14:paraId="2EAF2A44" w14:textId="77777777" w:rsidR="00F7303A" w:rsidRDefault="00000000">
            <w:pPr>
              <w:spacing w:after="0"/>
            </w:pPr>
            <w:r>
              <w:rPr>
                <w:sz w:val="18"/>
              </w:rPr>
              <w:t>8</w:t>
            </w:r>
          </w:p>
        </w:tc>
      </w:tr>
      <w:tr w:rsidR="00F7303A" w14:paraId="069AE5D3" w14:textId="77777777">
        <w:trPr>
          <w:jc w:val="center"/>
        </w:trPr>
        <w:tc>
          <w:tcPr>
            <w:tcW w:w="907" w:type="dxa"/>
            <w:vAlign w:val="center"/>
          </w:tcPr>
          <w:p w14:paraId="2C69AEF9" w14:textId="77777777" w:rsidR="00F7303A" w:rsidRDefault="00000000">
            <w:pPr>
              <w:spacing w:after="0"/>
            </w:pPr>
            <w:r>
              <w:rPr>
                <w:sz w:val="18"/>
              </w:rPr>
              <w:t>UC-14</w:t>
            </w:r>
          </w:p>
        </w:tc>
        <w:tc>
          <w:tcPr>
            <w:tcW w:w="3628" w:type="dxa"/>
            <w:vAlign w:val="center"/>
          </w:tcPr>
          <w:p w14:paraId="6D6A51D5" w14:textId="77777777" w:rsidR="00F7303A" w:rsidRPr="00F327B5" w:rsidRDefault="00000000">
            <w:pPr>
              <w:spacing w:after="0"/>
              <w:rPr>
                <w:lang w:val="nl-NL"/>
              </w:rPr>
            </w:pPr>
            <w:r w:rsidRPr="00F327B5">
              <w:rPr>
                <w:sz w:val="18"/>
                <w:lang w:val="nl-NL"/>
              </w:rPr>
              <w:t>Als klant wil ik een up-to-date PDF van het menu kunnen downloaden.</w:t>
            </w:r>
          </w:p>
        </w:tc>
        <w:tc>
          <w:tcPr>
            <w:tcW w:w="4195" w:type="dxa"/>
            <w:vAlign w:val="center"/>
          </w:tcPr>
          <w:p w14:paraId="22D24E3E" w14:textId="77777777" w:rsidR="00F7303A" w:rsidRPr="00F327B5" w:rsidRDefault="00000000">
            <w:pPr>
              <w:spacing w:after="0"/>
              <w:rPr>
                <w:lang w:val="nl-NL"/>
              </w:rPr>
            </w:pPr>
            <w:r w:rsidRPr="00F327B5">
              <w:rPr>
                <w:sz w:val="18"/>
                <w:lang w:val="nl-NL"/>
              </w:rPr>
              <w:t>PDF wordt gegenereerd vanuit de database. Eventuele aanbiedingen worden op een aparte pagina in de PDF afgedrukt.</w:t>
            </w:r>
          </w:p>
        </w:tc>
        <w:tc>
          <w:tcPr>
            <w:tcW w:w="567" w:type="dxa"/>
            <w:vAlign w:val="center"/>
          </w:tcPr>
          <w:p w14:paraId="79106FB8" w14:textId="77777777" w:rsidR="00F7303A" w:rsidRDefault="00000000">
            <w:pPr>
              <w:spacing w:after="0"/>
            </w:pPr>
            <w:r>
              <w:rPr>
                <w:sz w:val="18"/>
              </w:rPr>
              <w:t>4</w:t>
            </w:r>
          </w:p>
        </w:tc>
      </w:tr>
      <w:tr w:rsidR="00F7303A" w14:paraId="4AABD544" w14:textId="77777777">
        <w:trPr>
          <w:jc w:val="center"/>
        </w:trPr>
        <w:tc>
          <w:tcPr>
            <w:tcW w:w="907" w:type="dxa"/>
            <w:vAlign w:val="center"/>
          </w:tcPr>
          <w:p w14:paraId="7F6F8C6A" w14:textId="77777777" w:rsidR="00F7303A" w:rsidRDefault="00000000">
            <w:pPr>
              <w:spacing w:after="0"/>
            </w:pPr>
            <w:r>
              <w:rPr>
                <w:sz w:val="18"/>
              </w:rPr>
              <w:t>UC-15</w:t>
            </w:r>
          </w:p>
        </w:tc>
        <w:tc>
          <w:tcPr>
            <w:tcW w:w="3628" w:type="dxa"/>
            <w:vAlign w:val="center"/>
          </w:tcPr>
          <w:p w14:paraId="756ACA9F" w14:textId="77777777" w:rsidR="00F7303A" w:rsidRPr="00F327B5" w:rsidRDefault="00000000">
            <w:pPr>
              <w:spacing w:after="0"/>
              <w:rPr>
                <w:lang w:val="nl-NL"/>
              </w:rPr>
            </w:pPr>
            <w:r w:rsidRPr="00F327B5">
              <w:rPr>
                <w:sz w:val="18"/>
                <w:lang w:val="nl-NL"/>
              </w:rPr>
              <w:t>Als klant wil ik favoriete gerechten kunnen aanvinken zodat mijn voorkeur lokaal bewaard blijft.</w:t>
            </w:r>
          </w:p>
        </w:tc>
        <w:tc>
          <w:tcPr>
            <w:tcW w:w="4195" w:type="dxa"/>
            <w:vAlign w:val="center"/>
          </w:tcPr>
          <w:p w14:paraId="1CEC293B" w14:textId="77777777" w:rsidR="00F7303A" w:rsidRPr="00F327B5" w:rsidRDefault="00000000">
            <w:pPr>
              <w:spacing w:after="0"/>
              <w:rPr>
                <w:lang w:val="nl-NL"/>
              </w:rPr>
            </w:pPr>
            <w:r w:rsidRPr="00F327B5">
              <w:rPr>
                <w:sz w:val="18"/>
                <w:lang w:val="nl-NL"/>
              </w:rPr>
              <w:t>Favorieten worden als cookie opgeslagen. Menu kan favorieten bovenaan tonen op nummer. Alleen favorieten kunnen alfabetisch worden gesorteerd terwijl de rest van het menu gelijk blijft.</w:t>
            </w:r>
          </w:p>
        </w:tc>
        <w:tc>
          <w:tcPr>
            <w:tcW w:w="567" w:type="dxa"/>
            <w:vAlign w:val="center"/>
          </w:tcPr>
          <w:p w14:paraId="2AF66C77" w14:textId="77777777" w:rsidR="00F7303A" w:rsidRDefault="00000000">
            <w:pPr>
              <w:spacing w:after="0"/>
            </w:pPr>
            <w:r>
              <w:rPr>
                <w:sz w:val="18"/>
              </w:rPr>
              <w:t>4</w:t>
            </w:r>
          </w:p>
        </w:tc>
      </w:tr>
      <w:tr w:rsidR="00F7303A" w14:paraId="4B23BEE5" w14:textId="77777777">
        <w:trPr>
          <w:jc w:val="center"/>
        </w:trPr>
        <w:tc>
          <w:tcPr>
            <w:tcW w:w="907" w:type="dxa"/>
            <w:vAlign w:val="center"/>
          </w:tcPr>
          <w:p w14:paraId="3D2168D8" w14:textId="77777777" w:rsidR="00F7303A" w:rsidRDefault="00000000">
            <w:pPr>
              <w:spacing w:after="0"/>
            </w:pPr>
            <w:r>
              <w:rPr>
                <w:sz w:val="18"/>
              </w:rPr>
              <w:t>UC-16</w:t>
            </w:r>
          </w:p>
        </w:tc>
        <w:tc>
          <w:tcPr>
            <w:tcW w:w="3628" w:type="dxa"/>
            <w:vAlign w:val="center"/>
          </w:tcPr>
          <w:p w14:paraId="45C009D3" w14:textId="77777777" w:rsidR="00F7303A" w:rsidRPr="00F327B5" w:rsidRDefault="00000000">
            <w:pPr>
              <w:spacing w:after="0"/>
              <w:rPr>
                <w:lang w:val="nl-NL"/>
              </w:rPr>
            </w:pPr>
            <w:r w:rsidRPr="00F327B5">
              <w:rPr>
                <w:sz w:val="18"/>
                <w:lang w:val="nl-NL"/>
              </w:rPr>
              <w:t>Als klant wil ik via de website een afhaalbestelling doorgeven.</w:t>
            </w:r>
          </w:p>
        </w:tc>
        <w:tc>
          <w:tcPr>
            <w:tcW w:w="4195" w:type="dxa"/>
            <w:vAlign w:val="center"/>
          </w:tcPr>
          <w:p w14:paraId="7345B7F2" w14:textId="77777777" w:rsidR="00F7303A" w:rsidRPr="00F327B5" w:rsidRDefault="00000000">
            <w:pPr>
              <w:spacing w:after="0"/>
              <w:rPr>
                <w:lang w:val="nl-NL"/>
              </w:rPr>
            </w:pPr>
            <w:proofErr w:type="spellStart"/>
            <w:r w:rsidRPr="00F327B5">
              <w:rPr>
                <w:sz w:val="18"/>
                <w:lang w:val="nl-NL"/>
              </w:rPr>
              <w:t>Bedanktpagina</w:t>
            </w:r>
            <w:proofErr w:type="spellEnd"/>
            <w:r w:rsidRPr="00F327B5">
              <w:rPr>
                <w:sz w:val="18"/>
                <w:lang w:val="nl-NL"/>
              </w:rPr>
              <w:t xml:space="preserve"> toont printbare QR-code met bestelnummer, </w:t>
            </w:r>
            <w:proofErr w:type="spellStart"/>
            <w:r w:rsidRPr="00F327B5">
              <w:rPr>
                <w:sz w:val="18"/>
                <w:lang w:val="nl-NL"/>
              </w:rPr>
              <w:t>gerechtnummers</w:t>
            </w:r>
            <w:proofErr w:type="spellEnd"/>
            <w:r w:rsidRPr="00F327B5">
              <w:rPr>
                <w:sz w:val="18"/>
                <w:lang w:val="nl-NL"/>
              </w:rPr>
              <w:t xml:space="preserve"> en </w:t>
            </w:r>
            <w:proofErr w:type="spellStart"/>
            <w:r w:rsidRPr="00F327B5">
              <w:rPr>
                <w:sz w:val="18"/>
                <w:lang w:val="nl-NL"/>
              </w:rPr>
              <w:t>gerechtnamen</w:t>
            </w:r>
            <w:proofErr w:type="spellEnd"/>
            <w:r w:rsidRPr="00F327B5">
              <w:rPr>
                <w:sz w:val="18"/>
                <w:lang w:val="nl-NL"/>
              </w:rPr>
              <w:t>.</w:t>
            </w:r>
          </w:p>
        </w:tc>
        <w:tc>
          <w:tcPr>
            <w:tcW w:w="567" w:type="dxa"/>
            <w:vAlign w:val="center"/>
          </w:tcPr>
          <w:p w14:paraId="54AEA604" w14:textId="77777777" w:rsidR="00F7303A" w:rsidRDefault="00000000">
            <w:pPr>
              <w:spacing w:after="0"/>
            </w:pPr>
            <w:r>
              <w:rPr>
                <w:sz w:val="18"/>
              </w:rPr>
              <w:t>4</w:t>
            </w:r>
          </w:p>
        </w:tc>
      </w:tr>
      <w:tr w:rsidR="00F7303A" w14:paraId="0E9A9E6F" w14:textId="77777777">
        <w:trPr>
          <w:jc w:val="center"/>
        </w:trPr>
        <w:tc>
          <w:tcPr>
            <w:tcW w:w="907" w:type="dxa"/>
            <w:vAlign w:val="center"/>
          </w:tcPr>
          <w:p w14:paraId="355F300F" w14:textId="77777777" w:rsidR="00F7303A" w:rsidRDefault="00000000">
            <w:pPr>
              <w:spacing w:after="0"/>
            </w:pPr>
            <w:r>
              <w:rPr>
                <w:sz w:val="18"/>
              </w:rPr>
              <w:t>REQ-W01</w:t>
            </w:r>
          </w:p>
        </w:tc>
        <w:tc>
          <w:tcPr>
            <w:tcW w:w="3628" w:type="dxa"/>
            <w:vAlign w:val="center"/>
          </w:tcPr>
          <w:p w14:paraId="1FC37343" w14:textId="77777777" w:rsidR="00F7303A" w:rsidRPr="00F327B5" w:rsidRDefault="00000000">
            <w:pPr>
              <w:spacing w:after="0"/>
              <w:rPr>
                <w:lang w:val="nl-NL"/>
              </w:rPr>
            </w:pPr>
            <w:r w:rsidRPr="00F327B5">
              <w:rPr>
                <w:sz w:val="18"/>
                <w:lang w:val="nl-NL"/>
              </w:rPr>
              <w:t xml:space="preserve">De website is </w:t>
            </w:r>
            <w:proofErr w:type="spellStart"/>
            <w:r w:rsidRPr="00F327B5">
              <w:rPr>
                <w:sz w:val="18"/>
                <w:lang w:val="nl-NL"/>
              </w:rPr>
              <w:t>responsive</w:t>
            </w:r>
            <w:proofErr w:type="spellEnd"/>
            <w:r w:rsidRPr="00F327B5">
              <w:rPr>
                <w:sz w:val="18"/>
                <w:lang w:val="nl-NL"/>
              </w:rPr>
              <w:t xml:space="preserve"> op drie verschillende schermgroottes.</w:t>
            </w:r>
          </w:p>
        </w:tc>
        <w:tc>
          <w:tcPr>
            <w:tcW w:w="4195" w:type="dxa"/>
            <w:vAlign w:val="center"/>
          </w:tcPr>
          <w:p w14:paraId="28299394" w14:textId="77777777" w:rsidR="00F7303A" w:rsidRPr="00F327B5" w:rsidRDefault="00000000">
            <w:pPr>
              <w:spacing w:after="0"/>
              <w:rPr>
                <w:lang w:val="nl-NL"/>
              </w:rPr>
            </w:pPr>
            <w:proofErr w:type="spellStart"/>
            <w:r w:rsidRPr="00F327B5">
              <w:rPr>
                <w:sz w:val="18"/>
                <w:lang w:val="nl-NL"/>
              </w:rPr>
              <w:t>Layout</w:t>
            </w:r>
            <w:proofErr w:type="spellEnd"/>
            <w:r w:rsidRPr="00F327B5">
              <w:rPr>
                <w:sz w:val="18"/>
                <w:lang w:val="nl-NL"/>
              </w:rPr>
              <w:t xml:space="preserve"> werkt op mobiel, tablet en desktop zonder horizontaal scrollen of overlappende elementen.</w:t>
            </w:r>
          </w:p>
        </w:tc>
        <w:tc>
          <w:tcPr>
            <w:tcW w:w="567" w:type="dxa"/>
            <w:vAlign w:val="center"/>
          </w:tcPr>
          <w:p w14:paraId="5E0F5E1E" w14:textId="77777777" w:rsidR="00F7303A" w:rsidRDefault="00000000">
            <w:pPr>
              <w:spacing w:after="0"/>
            </w:pPr>
            <w:r>
              <w:rPr>
                <w:sz w:val="18"/>
              </w:rPr>
              <w:t>7</w:t>
            </w:r>
          </w:p>
        </w:tc>
      </w:tr>
    </w:tbl>
    <w:p w14:paraId="5CBCD3A0" w14:textId="77777777" w:rsidR="00F7303A" w:rsidRDefault="00F7303A"/>
    <w:p w14:paraId="530F9005" w14:textId="77777777" w:rsidR="00F7303A" w:rsidRDefault="00000000">
      <w:pPr>
        <w:pStyle w:val="Heading2"/>
      </w:pPr>
      <w:r>
        <w:t>Admin</w:t>
      </w:r>
    </w:p>
    <w:tbl>
      <w:tblPr>
        <w:tblStyle w:val="TableGrid"/>
        <w:tblW w:w="0" w:type="auto"/>
        <w:jc w:val="center"/>
        <w:tblLayout w:type="fixed"/>
        <w:tblLook w:val="04A0" w:firstRow="1" w:lastRow="0" w:firstColumn="1" w:lastColumn="0" w:noHBand="0" w:noVBand="1"/>
      </w:tblPr>
      <w:tblGrid>
        <w:gridCol w:w="907"/>
        <w:gridCol w:w="3628"/>
        <w:gridCol w:w="4195"/>
        <w:gridCol w:w="567"/>
      </w:tblGrid>
      <w:tr w:rsidR="00F7303A" w14:paraId="641FA061" w14:textId="77777777">
        <w:trPr>
          <w:jc w:val="center"/>
        </w:trPr>
        <w:tc>
          <w:tcPr>
            <w:tcW w:w="907" w:type="dxa"/>
            <w:shd w:val="clear" w:color="auto" w:fill="E8EEF5"/>
            <w:vAlign w:val="center"/>
          </w:tcPr>
          <w:p w14:paraId="1714E311" w14:textId="77777777" w:rsidR="00F7303A" w:rsidRDefault="00000000">
            <w:pPr>
              <w:spacing w:after="0"/>
            </w:pPr>
            <w:r>
              <w:rPr>
                <w:b/>
                <w:sz w:val="18"/>
              </w:rPr>
              <w:t>ID</w:t>
            </w:r>
          </w:p>
        </w:tc>
        <w:tc>
          <w:tcPr>
            <w:tcW w:w="3628" w:type="dxa"/>
            <w:shd w:val="clear" w:color="auto" w:fill="E8EEF5"/>
            <w:vAlign w:val="center"/>
          </w:tcPr>
          <w:p w14:paraId="1757AF16" w14:textId="77777777" w:rsidR="00F7303A" w:rsidRDefault="00000000">
            <w:pPr>
              <w:spacing w:after="0"/>
            </w:pPr>
            <w:r>
              <w:rPr>
                <w:b/>
                <w:sz w:val="18"/>
              </w:rPr>
              <w:t>User story</w:t>
            </w:r>
          </w:p>
        </w:tc>
        <w:tc>
          <w:tcPr>
            <w:tcW w:w="4195" w:type="dxa"/>
            <w:shd w:val="clear" w:color="auto" w:fill="E8EEF5"/>
            <w:vAlign w:val="center"/>
          </w:tcPr>
          <w:p w14:paraId="19E4A368" w14:textId="77777777" w:rsidR="00F7303A" w:rsidRDefault="00000000">
            <w:pPr>
              <w:spacing w:after="0"/>
            </w:pPr>
            <w:r>
              <w:rPr>
                <w:b/>
                <w:sz w:val="18"/>
              </w:rPr>
              <w:t>Acceptatiecriteria</w:t>
            </w:r>
          </w:p>
        </w:tc>
        <w:tc>
          <w:tcPr>
            <w:tcW w:w="567" w:type="dxa"/>
            <w:shd w:val="clear" w:color="auto" w:fill="E8EEF5"/>
            <w:vAlign w:val="center"/>
          </w:tcPr>
          <w:p w14:paraId="735D7A09" w14:textId="77777777" w:rsidR="00F7303A" w:rsidRDefault="00000000">
            <w:pPr>
              <w:spacing w:after="0"/>
            </w:pPr>
            <w:r>
              <w:rPr>
                <w:b/>
                <w:sz w:val="18"/>
              </w:rPr>
              <w:t>SP</w:t>
            </w:r>
          </w:p>
        </w:tc>
      </w:tr>
      <w:tr w:rsidR="00F7303A" w14:paraId="415AB93D" w14:textId="77777777">
        <w:trPr>
          <w:jc w:val="center"/>
        </w:trPr>
        <w:tc>
          <w:tcPr>
            <w:tcW w:w="907" w:type="dxa"/>
            <w:vAlign w:val="center"/>
          </w:tcPr>
          <w:p w14:paraId="2C58A5D8" w14:textId="77777777" w:rsidR="00F7303A" w:rsidRDefault="00000000">
            <w:pPr>
              <w:spacing w:after="0"/>
            </w:pPr>
            <w:r>
              <w:rPr>
                <w:sz w:val="18"/>
              </w:rPr>
              <w:t>UC-17</w:t>
            </w:r>
          </w:p>
        </w:tc>
        <w:tc>
          <w:tcPr>
            <w:tcW w:w="3628" w:type="dxa"/>
            <w:vAlign w:val="center"/>
          </w:tcPr>
          <w:p w14:paraId="5FDF2BEE" w14:textId="77777777" w:rsidR="00F7303A" w:rsidRPr="00F327B5" w:rsidRDefault="00000000">
            <w:pPr>
              <w:spacing w:after="0"/>
              <w:rPr>
                <w:lang w:val="nl-NL"/>
              </w:rPr>
            </w:pPr>
            <w:r w:rsidRPr="00F327B5">
              <w:rPr>
                <w:sz w:val="18"/>
                <w:lang w:val="nl-NL"/>
              </w:rPr>
              <w:t xml:space="preserve">Als </w:t>
            </w:r>
            <w:proofErr w:type="spellStart"/>
            <w:r w:rsidRPr="00F327B5">
              <w:rPr>
                <w:sz w:val="18"/>
                <w:lang w:val="nl-NL"/>
              </w:rPr>
              <w:t>restaurant-eigenaar</w:t>
            </w:r>
            <w:proofErr w:type="spellEnd"/>
            <w:r w:rsidRPr="00F327B5">
              <w:rPr>
                <w:sz w:val="18"/>
                <w:lang w:val="nl-NL"/>
              </w:rPr>
              <w:t xml:space="preserve"> kan ik een planning maken voor maximaal een week zodat ik medewerkers kan koppelen aan meerdere tafels.</w:t>
            </w:r>
          </w:p>
        </w:tc>
        <w:tc>
          <w:tcPr>
            <w:tcW w:w="4195" w:type="dxa"/>
            <w:vAlign w:val="center"/>
          </w:tcPr>
          <w:p w14:paraId="0FA528D9" w14:textId="77777777" w:rsidR="00F7303A" w:rsidRDefault="00000000">
            <w:pPr>
              <w:spacing w:after="0"/>
            </w:pPr>
            <w:r w:rsidRPr="00F327B5">
              <w:rPr>
                <w:sz w:val="18"/>
                <w:lang w:val="nl-NL"/>
              </w:rPr>
              <w:t xml:space="preserve">Personen zijn beschikbaar om te koppelen zonder uitgebreide user/login CRUD. </w:t>
            </w:r>
            <w:r>
              <w:rPr>
                <w:sz w:val="18"/>
              </w:rPr>
              <w:t xml:space="preserve">Planning </w:t>
            </w:r>
            <w:proofErr w:type="spellStart"/>
            <w:r>
              <w:rPr>
                <w:sz w:val="18"/>
              </w:rPr>
              <w:t>koppelt</w:t>
            </w:r>
            <w:proofErr w:type="spellEnd"/>
            <w:r>
              <w:rPr>
                <w:sz w:val="18"/>
              </w:rPr>
              <w:t xml:space="preserve"> </w:t>
            </w:r>
            <w:proofErr w:type="spellStart"/>
            <w:r>
              <w:rPr>
                <w:sz w:val="18"/>
              </w:rPr>
              <w:t>medewerkers</w:t>
            </w:r>
            <w:proofErr w:type="spellEnd"/>
            <w:r>
              <w:rPr>
                <w:sz w:val="18"/>
              </w:rPr>
              <w:t xml:space="preserve"> </w:t>
            </w:r>
            <w:proofErr w:type="spellStart"/>
            <w:r>
              <w:rPr>
                <w:sz w:val="18"/>
              </w:rPr>
              <w:t>aan</w:t>
            </w:r>
            <w:proofErr w:type="spellEnd"/>
            <w:r>
              <w:rPr>
                <w:sz w:val="18"/>
              </w:rPr>
              <w:t xml:space="preserve"> tafels.</w:t>
            </w:r>
          </w:p>
        </w:tc>
        <w:tc>
          <w:tcPr>
            <w:tcW w:w="567" w:type="dxa"/>
            <w:vAlign w:val="center"/>
          </w:tcPr>
          <w:p w14:paraId="4E1CC913" w14:textId="77777777" w:rsidR="00F7303A" w:rsidRDefault="00000000">
            <w:pPr>
              <w:spacing w:after="0"/>
            </w:pPr>
            <w:r>
              <w:rPr>
                <w:sz w:val="18"/>
              </w:rPr>
              <w:t>11</w:t>
            </w:r>
          </w:p>
        </w:tc>
      </w:tr>
      <w:tr w:rsidR="00F7303A" w14:paraId="4668D208" w14:textId="77777777">
        <w:trPr>
          <w:jc w:val="center"/>
        </w:trPr>
        <w:tc>
          <w:tcPr>
            <w:tcW w:w="907" w:type="dxa"/>
            <w:vAlign w:val="center"/>
          </w:tcPr>
          <w:p w14:paraId="5081431C" w14:textId="77777777" w:rsidR="00F7303A" w:rsidRDefault="00000000">
            <w:pPr>
              <w:spacing w:after="0"/>
            </w:pPr>
            <w:r>
              <w:rPr>
                <w:sz w:val="18"/>
              </w:rPr>
              <w:t>UC-18</w:t>
            </w:r>
          </w:p>
        </w:tc>
        <w:tc>
          <w:tcPr>
            <w:tcW w:w="3628" w:type="dxa"/>
            <w:vAlign w:val="center"/>
          </w:tcPr>
          <w:p w14:paraId="09F85CDF" w14:textId="77777777" w:rsidR="00F7303A" w:rsidRPr="00F327B5" w:rsidRDefault="00000000">
            <w:pPr>
              <w:spacing w:after="0"/>
              <w:rPr>
                <w:lang w:val="nl-NL"/>
              </w:rPr>
            </w:pPr>
            <w:r w:rsidRPr="00F327B5">
              <w:rPr>
                <w:sz w:val="18"/>
                <w:lang w:val="nl-NL"/>
              </w:rPr>
              <w:t>Er is een CMS aanwezig om op de klantwebsite het menu in te stellen en extra pagina's te maken.</w:t>
            </w:r>
          </w:p>
        </w:tc>
        <w:tc>
          <w:tcPr>
            <w:tcW w:w="4195" w:type="dxa"/>
            <w:vAlign w:val="center"/>
          </w:tcPr>
          <w:p w14:paraId="180F865F" w14:textId="77777777" w:rsidR="00F7303A" w:rsidRPr="00F327B5" w:rsidRDefault="00000000">
            <w:pPr>
              <w:spacing w:after="0"/>
              <w:rPr>
                <w:lang w:val="nl-NL"/>
              </w:rPr>
            </w:pPr>
            <w:r w:rsidRPr="00F327B5">
              <w:rPr>
                <w:sz w:val="18"/>
                <w:lang w:val="nl-NL"/>
              </w:rPr>
              <w:t xml:space="preserve">CMS ondersteunt vaste </w:t>
            </w:r>
            <w:proofErr w:type="spellStart"/>
            <w:r w:rsidRPr="00F327B5">
              <w:rPr>
                <w:sz w:val="18"/>
                <w:lang w:val="nl-NL"/>
              </w:rPr>
              <w:t>layout</w:t>
            </w:r>
            <w:proofErr w:type="spellEnd"/>
            <w:r w:rsidRPr="00F327B5">
              <w:rPr>
                <w:sz w:val="18"/>
                <w:lang w:val="nl-NL"/>
              </w:rPr>
              <w:t xml:space="preserve"> en WYSIWYG-editor voor extra pagina's en menubeheer.</w:t>
            </w:r>
          </w:p>
        </w:tc>
        <w:tc>
          <w:tcPr>
            <w:tcW w:w="567" w:type="dxa"/>
            <w:vAlign w:val="center"/>
          </w:tcPr>
          <w:p w14:paraId="26A29632" w14:textId="77777777" w:rsidR="00F7303A" w:rsidRDefault="00000000">
            <w:pPr>
              <w:spacing w:after="0"/>
            </w:pPr>
            <w:r>
              <w:rPr>
                <w:sz w:val="18"/>
              </w:rPr>
              <w:t>11</w:t>
            </w:r>
          </w:p>
        </w:tc>
      </w:tr>
      <w:tr w:rsidR="00F7303A" w14:paraId="4214F5E4" w14:textId="77777777">
        <w:trPr>
          <w:jc w:val="center"/>
        </w:trPr>
        <w:tc>
          <w:tcPr>
            <w:tcW w:w="907" w:type="dxa"/>
            <w:vAlign w:val="center"/>
          </w:tcPr>
          <w:p w14:paraId="3E4E5CE4" w14:textId="77777777" w:rsidR="00F7303A" w:rsidRDefault="00000000">
            <w:pPr>
              <w:spacing w:after="0"/>
            </w:pPr>
            <w:r>
              <w:rPr>
                <w:sz w:val="18"/>
              </w:rPr>
              <w:t>UC-19</w:t>
            </w:r>
          </w:p>
        </w:tc>
        <w:tc>
          <w:tcPr>
            <w:tcW w:w="3628" w:type="dxa"/>
            <w:vAlign w:val="center"/>
          </w:tcPr>
          <w:p w14:paraId="5F4E6474" w14:textId="77777777" w:rsidR="00F7303A" w:rsidRPr="00F327B5" w:rsidRDefault="00000000">
            <w:pPr>
              <w:spacing w:after="0"/>
              <w:rPr>
                <w:lang w:val="nl-NL"/>
              </w:rPr>
            </w:pPr>
            <w:r w:rsidRPr="00F327B5">
              <w:rPr>
                <w:sz w:val="18"/>
                <w:lang w:val="nl-NL"/>
              </w:rPr>
              <w:t xml:space="preserve">Als </w:t>
            </w:r>
            <w:proofErr w:type="spellStart"/>
            <w:r w:rsidRPr="00F327B5">
              <w:rPr>
                <w:sz w:val="18"/>
                <w:lang w:val="nl-NL"/>
              </w:rPr>
              <w:t>admin</w:t>
            </w:r>
            <w:proofErr w:type="spellEnd"/>
            <w:r w:rsidRPr="00F327B5">
              <w:rPr>
                <w:sz w:val="18"/>
                <w:lang w:val="nl-NL"/>
              </w:rPr>
              <w:t xml:space="preserve"> krijg ik dagelijks automatisch een samenvatting van de verkoop van die dag.</w:t>
            </w:r>
          </w:p>
        </w:tc>
        <w:tc>
          <w:tcPr>
            <w:tcW w:w="4195" w:type="dxa"/>
            <w:vAlign w:val="center"/>
          </w:tcPr>
          <w:p w14:paraId="5D7096DF" w14:textId="77777777" w:rsidR="00F7303A" w:rsidRPr="00F327B5" w:rsidRDefault="00000000">
            <w:pPr>
              <w:spacing w:after="0"/>
              <w:rPr>
                <w:lang w:val="nl-NL"/>
              </w:rPr>
            </w:pPr>
            <w:r w:rsidRPr="00F327B5">
              <w:rPr>
                <w:sz w:val="18"/>
                <w:lang w:val="nl-NL"/>
              </w:rPr>
              <w:t xml:space="preserve">Samenvatting wordt automatisch gegenereerd met </w:t>
            </w:r>
            <w:proofErr w:type="spellStart"/>
            <w:r w:rsidRPr="00F327B5">
              <w:rPr>
                <w:sz w:val="18"/>
                <w:lang w:val="nl-NL"/>
              </w:rPr>
              <w:t>Laravel</w:t>
            </w:r>
            <w:proofErr w:type="spellEnd"/>
            <w:r w:rsidRPr="00F327B5">
              <w:rPr>
                <w:sz w:val="18"/>
                <w:lang w:val="nl-NL"/>
              </w:rPr>
              <w:t xml:space="preserve"> </w:t>
            </w:r>
            <w:proofErr w:type="spellStart"/>
            <w:r w:rsidRPr="00F327B5">
              <w:rPr>
                <w:sz w:val="18"/>
                <w:lang w:val="nl-NL"/>
              </w:rPr>
              <w:t>task</w:t>
            </w:r>
            <w:proofErr w:type="spellEnd"/>
            <w:r w:rsidRPr="00F327B5">
              <w:rPr>
                <w:sz w:val="18"/>
                <w:lang w:val="nl-NL"/>
              </w:rPr>
              <w:t xml:space="preserve"> </w:t>
            </w:r>
            <w:proofErr w:type="spellStart"/>
            <w:r w:rsidRPr="00F327B5">
              <w:rPr>
                <w:sz w:val="18"/>
                <w:lang w:val="nl-NL"/>
              </w:rPr>
              <w:t>scheduling</w:t>
            </w:r>
            <w:proofErr w:type="spellEnd"/>
            <w:r w:rsidRPr="00F327B5">
              <w:rPr>
                <w:sz w:val="18"/>
                <w:lang w:val="nl-NL"/>
              </w:rPr>
              <w:t>. Output is Excel-format. Samenvattingen staan op een webpagina en zijn downloadbaar.</w:t>
            </w:r>
          </w:p>
        </w:tc>
        <w:tc>
          <w:tcPr>
            <w:tcW w:w="567" w:type="dxa"/>
            <w:vAlign w:val="center"/>
          </w:tcPr>
          <w:p w14:paraId="4358D5F5" w14:textId="77777777" w:rsidR="00F7303A" w:rsidRDefault="00000000">
            <w:pPr>
              <w:spacing w:after="0"/>
            </w:pPr>
            <w:r>
              <w:rPr>
                <w:sz w:val="18"/>
              </w:rPr>
              <w:t>8</w:t>
            </w:r>
          </w:p>
        </w:tc>
      </w:tr>
      <w:tr w:rsidR="00F7303A" w14:paraId="6ABC96EB" w14:textId="77777777">
        <w:trPr>
          <w:jc w:val="center"/>
        </w:trPr>
        <w:tc>
          <w:tcPr>
            <w:tcW w:w="907" w:type="dxa"/>
            <w:vAlign w:val="center"/>
          </w:tcPr>
          <w:p w14:paraId="3929F628" w14:textId="77777777" w:rsidR="00F7303A" w:rsidRDefault="00000000">
            <w:pPr>
              <w:spacing w:after="0"/>
            </w:pPr>
            <w:r>
              <w:rPr>
                <w:sz w:val="18"/>
              </w:rPr>
              <w:t>UC-20</w:t>
            </w:r>
          </w:p>
        </w:tc>
        <w:tc>
          <w:tcPr>
            <w:tcW w:w="3628" w:type="dxa"/>
            <w:vAlign w:val="center"/>
          </w:tcPr>
          <w:p w14:paraId="19D53D91" w14:textId="77777777" w:rsidR="00F7303A" w:rsidRPr="00F327B5" w:rsidRDefault="00000000">
            <w:pPr>
              <w:spacing w:after="0"/>
              <w:rPr>
                <w:lang w:val="nl-NL"/>
              </w:rPr>
            </w:pPr>
            <w:r w:rsidRPr="00F327B5">
              <w:rPr>
                <w:sz w:val="18"/>
                <w:lang w:val="nl-NL"/>
              </w:rPr>
              <w:t xml:space="preserve">Als </w:t>
            </w:r>
            <w:proofErr w:type="spellStart"/>
            <w:r w:rsidRPr="00F327B5">
              <w:rPr>
                <w:sz w:val="18"/>
                <w:lang w:val="nl-NL"/>
              </w:rPr>
              <w:t>admin</w:t>
            </w:r>
            <w:proofErr w:type="spellEnd"/>
            <w:r w:rsidRPr="00F327B5">
              <w:rPr>
                <w:sz w:val="18"/>
                <w:lang w:val="nl-NL"/>
              </w:rPr>
              <w:t xml:space="preserve"> kan ik gerechten toevoegen, aanpassen en verwijderen zodat het menu up-to-date blijft.</w:t>
            </w:r>
          </w:p>
        </w:tc>
        <w:tc>
          <w:tcPr>
            <w:tcW w:w="4195" w:type="dxa"/>
            <w:vAlign w:val="center"/>
          </w:tcPr>
          <w:p w14:paraId="24A79FC5" w14:textId="77777777" w:rsidR="00F7303A" w:rsidRDefault="00000000">
            <w:pPr>
              <w:spacing w:after="0"/>
            </w:pPr>
            <w:r w:rsidRPr="00F327B5">
              <w:rPr>
                <w:sz w:val="18"/>
                <w:lang w:val="nl-NL"/>
              </w:rPr>
              <w:t xml:space="preserve">Nummering blijft gelijk. Nieuwe varianten gebruiken a/b/c bij bestaande nummers. </w:t>
            </w:r>
            <w:proofErr w:type="spellStart"/>
            <w:r>
              <w:rPr>
                <w:sz w:val="18"/>
              </w:rPr>
              <w:t>Nieuwe</w:t>
            </w:r>
            <w:proofErr w:type="spellEnd"/>
            <w:r>
              <w:rPr>
                <w:sz w:val="18"/>
              </w:rPr>
              <w:t xml:space="preserve"> </w:t>
            </w:r>
            <w:proofErr w:type="spellStart"/>
            <w:r>
              <w:rPr>
                <w:sz w:val="18"/>
              </w:rPr>
              <w:t>gerechten</w:t>
            </w:r>
            <w:proofErr w:type="spellEnd"/>
            <w:r>
              <w:rPr>
                <w:sz w:val="18"/>
              </w:rPr>
              <w:t xml:space="preserve"> of </w:t>
            </w:r>
            <w:proofErr w:type="spellStart"/>
            <w:r>
              <w:rPr>
                <w:sz w:val="18"/>
              </w:rPr>
              <w:t>categorieen</w:t>
            </w:r>
            <w:proofErr w:type="spellEnd"/>
            <w:r>
              <w:rPr>
                <w:sz w:val="18"/>
              </w:rPr>
              <w:t xml:space="preserve"> mogen doornummeren.</w:t>
            </w:r>
          </w:p>
        </w:tc>
        <w:tc>
          <w:tcPr>
            <w:tcW w:w="567" w:type="dxa"/>
            <w:vAlign w:val="center"/>
          </w:tcPr>
          <w:p w14:paraId="4DA915F8" w14:textId="77777777" w:rsidR="00F7303A" w:rsidRDefault="00000000">
            <w:pPr>
              <w:spacing w:after="0"/>
            </w:pPr>
            <w:r>
              <w:rPr>
                <w:sz w:val="18"/>
              </w:rPr>
              <w:t>6</w:t>
            </w:r>
          </w:p>
        </w:tc>
      </w:tr>
    </w:tbl>
    <w:p w14:paraId="5FF6AEAE" w14:textId="77777777" w:rsidR="00F7303A" w:rsidRDefault="00F7303A"/>
    <w:p w14:paraId="159825FA" w14:textId="77777777" w:rsidR="00F7303A" w:rsidRDefault="00000000">
      <w:pPr>
        <w:pStyle w:val="Heading2"/>
      </w:pPr>
      <w:r>
        <w:lastRenderedPageBreak/>
        <w:t>Impact op architectuur en datamodel</w:t>
      </w:r>
    </w:p>
    <w:tbl>
      <w:tblPr>
        <w:tblStyle w:val="TableGrid"/>
        <w:tblW w:w="0" w:type="auto"/>
        <w:jc w:val="center"/>
        <w:tblLayout w:type="fixed"/>
        <w:tblLook w:val="04A0" w:firstRow="1" w:lastRow="0" w:firstColumn="1" w:lastColumn="0" w:noHBand="0" w:noVBand="1"/>
      </w:tblPr>
      <w:tblGrid>
        <w:gridCol w:w="2268"/>
        <w:gridCol w:w="2041"/>
        <w:gridCol w:w="4876"/>
      </w:tblGrid>
      <w:tr w:rsidR="00F7303A" w14:paraId="1A43F6B4" w14:textId="77777777">
        <w:trPr>
          <w:jc w:val="center"/>
        </w:trPr>
        <w:tc>
          <w:tcPr>
            <w:tcW w:w="2268" w:type="dxa"/>
            <w:shd w:val="clear" w:color="auto" w:fill="E8EEF5"/>
            <w:vAlign w:val="center"/>
          </w:tcPr>
          <w:p w14:paraId="08F5965B" w14:textId="77777777" w:rsidR="00F7303A" w:rsidRDefault="00000000">
            <w:pPr>
              <w:spacing w:after="0"/>
            </w:pPr>
            <w:r>
              <w:rPr>
                <w:b/>
                <w:sz w:val="18"/>
              </w:rPr>
              <w:t>Onderdeel</w:t>
            </w:r>
          </w:p>
        </w:tc>
        <w:tc>
          <w:tcPr>
            <w:tcW w:w="2041" w:type="dxa"/>
            <w:shd w:val="clear" w:color="auto" w:fill="E8EEF5"/>
            <w:vAlign w:val="center"/>
          </w:tcPr>
          <w:p w14:paraId="5095CCD1" w14:textId="77777777" w:rsidR="00F7303A" w:rsidRDefault="00000000">
            <w:pPr>
              <w:spacing w:after="0"/>
            </w:pPr>
            <w:r>
              <w:rPr>
                <w:b/>
                <w:sz w:val="18"/>
              </w:rPr>
              <w:t>Stories</w:t>
            </w:r>
          </w:p>
        </w:tc>
        <w:tc>
          <w:tcPr>
            <w:tcW w:w="4876" w:type="dxa"/>
            <w:shd w:val="clear" w:color="auto" w:fill="E8EEF5"/>
            <w:vAlign w:val="center"/>
          </w:tcPr>
          <w:p w14:paraId="1DDF4AC4" w14:textId="77777777" w:rsidR="00F7303A" w:rsidRDefault="00000000">
            <w:pPr>
              <w:spacing w:after="0"/>
            </w:pPr>
            <w:r>
              <w:rPr>
                <w:b/>
                <w:sz w:val="18"/>
              </w:rPr>
              <w:t>Technische consequentie</w:t>
            </w:r>
          </w:p>
        </w:tc>
      </w:tr>
      <w:tr w:rsidR="00F7303A" w:rsidRPr="00F327B5" w14:paraId="58F7C9B7" w14:textId="77777777">
        <w:trPr>
          <w:jc w:val="center"/>
        </w:trPr>
        <w:tc>
          <w:tcPr>
            <w:tcW w:w="2268" w:type="dxa"/>
            <w:vAlign w:val="center"/>
          </w:tcPr>
          <w:p w14:paraId="3C5C2564" w14:textId="77777777" w:rsidR="00F7303A" w:rsidRDefault="00000000">
            <w:pPr>
              <w:spacing w:after="0"/>
            </w:pPr>
            <w:r>
              <w:rPr>
                <w:sz w:val="18"/>
              </w:rPr>
              <w:t>Rekening als PDF</w:t>
            </w:r>
          </w:p>
        </w:tc>
        <w:tc>
          <w:tcPr>
            <w:tcW w:w="2041" w:type="dxa"/>
            <w:vAlign w:val="center"/>
          </w:tcPr>
          <w:p w14:paraId="36134A8A" w14:textId="77777777" w:rsidR="00F7303A" w:rsidRDefault="00000000">
            <w:pPr>
              <w:spacing w:after="0"/>
            </w:pPr>
            <w:r>
              <w:rPr>
                <w:sz w:val="18"/>
              </w:rPr>
              <w:t>US-4</w:t>
            </w:r>
          </w:p>
        </w:tc>
        <w:tc>
          <w:tcPr>
            <w:tcW w:w="4876" w:type="dxa"/>
            <w:vAlign w:val="center"/>
          </w:tcPr>
          <w:p w14:paraId="1D1F687A" w14:textId="77777777" w:rsidR="00F7303A" w:rsidRPr="00F327B5" w:rsidRDefault="00000000">
            <w:pPr>
              <w:spacing w:after="0"/>
              <w:rPr>
                <w:lang w:val="nl-NL"/>
              </w:rPr>
            </w:pPr>
            <w:r w:rsidRPr="00F327B5">
              <w:rPr>
                <w:sz w:val="18"/>
                <w:lang w:val="nl-NL"/>
              </w:rPr>
              <w:t>Orders moeten PDF-generatie, restaurantlogo, meerdere pagina's en orderregel-totalen ondersteunen.</w:t>
            </w:r>
          </w:p>
        </w:tc>
      </w:tr>
      <w:tr w:rsidR="00F7303A" w:rsidRPr="00F327B5" w14:paraId="7D84B264" w14:textId="77777777">
        <w:trPr>
          <w:jc w:val="center"/>
        </w:trPr>
        <w:tc>
          <w:tcPr>
            <w:tcW w:w="2268" w:type="dxa"/>
            <w:vAlign w:val="center"/>
          </w:tcPr>
          <w:p w14:paraId="35025091" w14:textId="77777777" w:rsidR="00F7303A" w:rsidRDefault="00000000">
            <w:pPr>
              <w:spacing w:after="0"/>
            </w:pPr>
            <w:proofErr w:type="spellStart"/>
            <w:r>
              <w:rPr>
                <w:sz w:val="18"/>
              </w:rPr>
              <w:t>Herhalingsbestelling</w:t>
            </w:r>
            <w:proofErr w:type="spellEnd"/>
          </w:p>
        </w:tc>
        <w:tc>
          <w:tcPr>
            <w:tcW w:w="2041" w:type="dxa"/>
            <w:vAlign w:val="center"/>
          </w:tcPr>
          <w:p w14:paraId="34D99169" w14:textId="77777777" w:rsidR="00F7303A" w:rsidRDefault="00000000">
            <w:pPr>
              <w:spacing w:after="0"/>
            </w:pPr>
            <w:r>
              <w:rPr>
                <w:sz w:val="18"/>
              </w:rPr>
              <w:t>US-6</w:t>
            </w:r>
          </w:p>
        </w:tc>
        <w:tc>
          <w:tcPr>
            <w:tcW w:w="4876" w:type="dxa"/>
            <w:vAlign w:val="center"/>
          </w:tcPr>
          <w:p w14:paraId="19AC2E9B" w14:textId="77777777" w:rsidR="00F7303A" w:rsidRPr="00F327B5" w:rsidRDefault="00000000">
            <w:pPr>
              <w:spacing w:after="0"/>
              <w:rPr>
                <w:lang w:val="nl-NL"/>
              </w:rPr>
            </w:pPr>
            <w:r w:rsidRPr="00F327B5">
              <w:rPr>
                <w:sz w:val="18"/>
                <w:lang w:val="nl-NL"/>
              </w:rPr>
              <w:t xml:space="preserve">Orders en </w:t>
            </w:r>
            <w:proofErr w:type="spellStart"/>
            <w:r w:rsidRPr="00F327B5">
              <w:rPr>
                <w:sz w:val="18"/>
                <w:lang w:val="nl-NL"/>
              </w:rPr>
              <w:t>order_lines</w:t>
            </w:r>
            <w:proofErr w:type="spellEnd"/>
            <w:r w:rsidRPr="00F327B5">
              <w:rPr>
                <w:sz w:val="18"/>
                <w:lang w:val="nl-NL"/>
              </w:rPr>
              <w:t xml:space="preserve"> moeten historisch beschikbaar blijven en als template voor nieuwe order gebruikt kunnen worden.</w:t>
            </w:r>
          </w:p>
        </w:tc>
      </w:tr>
      <w:tr w:rsidR="00F7303A" w:rsidRPr="00F327B5" w14:paraId="27EE5BA4" w14:textId="77777777">
        <w:trPr>
          <w:jc w:val="center"/>
        </w:trPr>
        <w:tc>
          <w:tcPr>
            <w:tcW w:w="2268" w:type="dxa"/>
            <w:vAlign w:val="center"/>
          </w:tcPr>
          <w:p w14:paraId="66BCAE79" w14:textId="77777777" w:rsidR="00F7303A" w:rsidRDefault="00000000">
            <w:pPr>
              <w:spacing w:after="0"/>
            </w:pPr>
            <w:r>
              <w:rPr>
                <w:sz w:val="18"/>
              </w:rPr>
              <w:t>Cocktail-</w:t>
            </w:r>
            <w:proofErr w:type="spellStart"/>
            <w:r>
              <w:rPr>
                <w:sz w:val="18"/>
              </w:rPr>
              <w:t>inspiratie</w:t>
            </w:r>
            <w:proofErr w:type="spellEnd"/>
          </w:p>
        </w:tc>
        <w:tc>
          <w:tcPr>
            <w:tcW w:w="2041" w:type="dxa"/>
            <w:vAlign w:val="center"/>
          </w:tcPr>
          <w:p w14:paraId="6F7E3371" w14:textId="77777777" w:rsidR="00F7303A" w:rsidRDefault="00000000">
            <w:pPr>
              <w:spacing w:after="0"/>
            </w:pPr>
            <w:r>
              <w:rPr>
                <w:sz w:val="18"/>
              </w:rPr>
              <w:t>US-7</w:t>
            </w:r>
          </w:p>
        </w:tc>
        <w:tc>
          <w:tcPr>
            <w:tcW w:w="4876" w:type="dxa"/>
            <w:vAlign w:val="center"/>
          </w:tcPr>
          <w:p w14:paraId="57886DEF" w14:textId="77777777" w:rsidR="00F7303A" w:rsidRPr="00F327B5" w:rsidRDefault="00000000">
            <w:pPr>
              <w:spacing w:after="0"/>
              <w:rPr>
                <w:lang w:val="nl-NL"/>
              </w:rPr>
            </w:pPr>
            <w:proofErr w:type="spellStart"/>
            <w:r w:rsidRPr="00F327B5">
              <w:rPr>
                <w:sz w:val="18"/>
                <w:lang w:val="nl-NL"/>
              </w:rPr>
              <w:t>Frontend</w:t>
            </w:r>
            <w:proofErr w:type="spellEnd"/>
            <w:r w:rsidRPr="00F327B5">
              <w:rPr>
                <w:sz w:val="18"/>
                <w:lang w:val="nl-NL"/>
              </w:rPr>
              <w:t xml:space="preserve"> krijgt API-client, zoek/filter-state en </w:t>
            </w:r>
            <w:proofErr w:type="spellStart"/>
            <w:r w:rsidRPr="00F327B5">
              <w:rPr>
                <w:sz w:val="18"/>
                <w:lang w:val="nl-NL"/>
              </w:rPr>
              <w:t>caching</w:t>
            </w:r>
            <w:proofErr w:type="spellEnd"/>
            <w:r w:rsidRPr="00F327B5">
              <w:rPr>
                <w:sz w:val="18"/>
                <w:lang w:val="nl-NL"/>
              </w:rPr>
              <w:t>/</w:t>
            </w:r>
            <w:proofErr w:type="spellStart"/>
            <w:r w:rsidRPr="00F327B5">
              <w:rPr>
                <w:sz w:val="18"/>
                <w:lang w:val="nl-NL"/>
              </w:rPr>
              <w:t>rate</w:t>
            </w:r>
            <w:proofErr w:type="spellEnd"/>
            <w:r w:rsidRPr="00F327B5">
              <w:rPr>
                <w:sz w:val="18"/>
                <w:lang w:val="nl-NL"/>
              </w:rPr>
              <w:t>-limit-afspraken.</w:t>
            </w:r>
          </w:p>
        </w:tc>
      </w:tr>
      <w:tr w:rsidR="00F7303A" w:rsidRPr="00F327B5" w14:paraId="1A630870" w14:textId="77777777">
        <w:trPr>
          <w:jc w:val="center"/>
        </w:trPr>
        <w:tc>
          <w:tcPr>
            <w:tcW w:w="2268" w:type="dxa"/>
            <w:vAlign w:val="center"/>
          </w:tcPr>
          <w:p w14:paraId="7E3E790B" w14:textId="77777777" w:rsidR="00F7303A" w:rsidRDefault="00000000">
            <w:pPr>
              <w:spacing w:after="0"/>
            </w:pPr>
            <w:r>
              <w:rPr>
                <w:sz w:val="18"/>
              </w:rPr>
              <w:t xml:space="preserve">Kassa </w:t>
            </w:r>
            <w:proofErr w:type="spellStart"/>
            <w:r>
              <w:rPr>
                <w:sz w:val="18"/>
              </w:rPr>
              <w:t>zoeken</w:t>
            </w:r>
            <w:proofErr w:type="spellEnd"/>
            <w:r>
              <w:rPr>
                <w:sz w:val="18"/>
              </w:rPr>
              <w:t>/</w:t>
            </w:r>
            <w:proofErr w:type="spellStart"/>
            <w:r>
              <w:rPr>
                <w:sz w:val="18"/>
              </w:rPr>
              <w:t>filteren</w:t>
            </w:r>
            <w:proofErr w:type="spellEnd"/>
          </w:p>
        </w:tc>
        <w:tc>
          <w:tcPr>
            <w:tcW w:w="2041" w:type="dxa"/>
            <w:vAlign w:val="center"/>
          </w:tcPr>
          <w:p w14:paraId="3DB68C5D" w14:textId="77777777" w:rsidR="00F7303A" w:rsidRDefault="00000000">
            <w:pPr>
              <w:spacing w:after="0"/>
            </w:pPr>
            <w:r>
              <w:rPr>
                <w:sz w:val="18"/>
              </w:rPr>
              <w:t>US-9</w:t>
            </w:r>
          </w:p>
        </w:tc>
        <w:tc>
          <w:tcPr>
            <w:tcW w:w="4876" w:type="dxa"/>
            <w:vAlign w:val="center"/>
          </w:tcPr>
          <w:p w14:paraId="1F339EE2" w14:textId="77777777" w:rsidR="00F7303A" w:rsidRPr="00F327B5" w:rsidRDefault="00000000">
            <w:pPr>
              <w:spacing w:after="0"/>
              <w:rPr>
                <w:lang w:val="nl-NL"/>
              </w:rPr>
            </w:pPr>
            <w:r w:rsidRPr="00F327B5">
              <w:rPr>
                <w:sz w:val="18"/>
                <w:lang w:val="nl-NL"/>
              </w:rPr>
              <w:t xml:space="preserve">Menu-items krijgen indexen op naam, nummer en categorie; </w:t>
            </w:r>
            <w:proofErr w:type="spellStart"/>
            <w:r w:rsidRPr="00F327B5">
              <w:rPr>
                <w:sz w:val="18"/>
                <w:lang w:val="nl-NL"/>
              </w:rPr>
              <w:t>frontend</w:t>
            </w:r>
            <w:proofErr w:type="spellEnd"/>
            <w:r w:rsidRPr="00F327B5">
              <w:rPr>
                <w:sz w:val="18"/>
                <w:lang w:val="nl-NL"/>
              </w:rPr>
              <w:t xml:space="preserve"> krijgt snelle zoekcomponent.</w:t>
            </w:r>
          </w:p>
        </w:tc>
      </w:tr>
      <w:tr w:rsidR="00F7303A" w:rsidRPr="00F327B5" w14:paraId="6C9A448C" w14:textId="77777777">
        <w:trPr>
          <w:jc w:val="center"/>
        </w:trPr>
        <w:tc>
          <w:tcPr>
            <w:tcW w:w="2268" w:type="dxa"/>
            <w:vAlign w:val="center"/>
          </w:tcPr>
          <w:p w14:paraId="64477D56" w14:textId="77777777" w:rsidR="00F7303A" w:rsidRDefault="00000000">
            <w:pPr>
              <w:spacing w:after="0"/>
            </w:pPr>
            <w:proofErr w:type="spellStart"/>
            <w:r>
              <w:rPr>
                <w:sz w:val="18"/>
              </w:rPr>
              <w:t>Opmerkingen</w:t>
            </w:r>
            <w:proofErr w:type="spellEnd"/>
            <w:r>
              <w:rPr>
                <w:sz w:val="18"/>
              </w:rPr>
              <w:t xml:space="preserve"> per </w:t>
            </w:r>
            <w:proofErr w:type="spellStart"/>
            <w:r>
              <w:rPr>
                <w:sz w:val="18"/>
              </w:rPr>
              <w:t>gerecht</w:t>
            </w:r>
            <w:proofErr w:type="spellEnd"/>
          </w:p>
        </w:tc>
        <w:tc>
          <w:tcPr>
            <w:tcW w:w="2041" w:type="dxa"/>
            <w:vAlign w:val="center"/>
          </w:tcPr>
          <w:p w14:paraId="25A0457A" w14:textId="77777777" w:rsidR="00F7303A" w:rsidRDefault="00000000">
            <w:pPr>
              <w:spacing w:after="0"/>
            </w:pPr>
            <w:r>
              <w:rPr>
                <w:sz w:val="18"/>
              </w:rPr>
              <w:t>US-10</w:t>
            </w:r>
          </w:p>
        </w:tc>
        <w:tc>
          <w:tcPr>
            <w:tcW w:w="4876" w:type="dxa"/>
            <w:vAlign w:val="center"/>
          </w:tcPr>
          <w:p w14:paraId="10962F1E" w14:textId="77777777" w:rsidR="00F7303A" w:rsidRPr="00F327B5" w:rsidRDefault="00000000">
            <w:pPr>
              <w:spacing w:after="0"/>
              <w:rPr>
                <w:lang w:val="nl-NL"/>
              </w:rPr>
            </w:pPr>
            <w:proofErr w:type="spellStart"/>
            <w:r w:rsidRPr="00F327B5">
              <w:rPr>
                <w:sz w:val="18"/>
                <w:lang w:val="nl-NL"/>
              </w:rPr>
              <w:t>Order_lines</w:t>
            </w:r>
            <w:proofErr w:type="spellEnd"/>
            <w:r w:rsidRPr="00F327B5">
              <w:rPr>
                <w:sz w:val="18"/>
                <w:lang w:val="nl-NL"/>
              </w:rPr>
              <w:t xml:space="preserve"> krijgen </w:t>
            </w:r>
            <w:proofErr w:type="spellStart"/>
            <w:r w:rsidRPr="00F327B5">
              <w:rPr>
                <w:sz w:val="18"/>
                <w:lang w:val="nl-NL"/>
              </w:rPr>
              <w:t>notes</w:t>
            </w:r>
            <w:proofErr w:type="spellEnd"/>
            <w:r w:rsidRPr="00F327B5">
              <w:rPr>
                <w:sz w:val="18"/>
                <w:lang w:val="nl-NL"/>
              </w:rPr>
              <w:t xml:space="preserve">; </w:t>
            </w:r>
            <w:proofErr w:type="spellStart"/>
            <w:r w:rsidRPr="00F327B5">
              <w:rPr>
                <w:sz w:val="18"/>
                <w:lang w:val="nl-NL"/>
              </w:rPr>
              <w:t>note_suggestions</w:t>
            </w:r>
            <w:proofErr w:type="spellEnd"/>
            <w:r w:rsidRPr="00F327B5">
              <w:rPr>
                <w:sz w:val="18"/>
                <w:lang w:val="nl-NL"/>
              </w:rPr>
              <w:t xml:space="preserve"> worden afgeleid uit eerdere orderregels.</w:t>
            </w:r>
          </w:p>
        </w:tc>
      </w:tr>
      <w:tr w:rsidR="00F7303A" w:rsidRPr="00F327B5" w14:paraId="5D909AC6" w14:textId="77777777">
        <w:trPr>
          <w:jc w:val="center"/>
        </w:trPr>
        <w:tc>
          <w:tcPr>
            <w:tcW w:w="2268" w:type="dxa"/>
            <w:vAlign w:val="center"/>
          </w:tcPr>
          <w:p w14:paraId="7544A6F7" w14:textId="77777777" w:rsidR="00F7303A" w:rsidRDefault="00000000">
            <w:pPr>
              <w:spacing w:after="0"/>
            </w:pPr>
            <w:r>
              <w:rPr>
                <w:sz w:val="18"/>
              </w:rPr>
              <w:t>Menu-PDF</w:t>
            </w:r>
          </w:p>
        </w:tc>
        <w:tc>
          <w:tcPr>
            <w:tcW w:w="2041" w:type="dxa"/>
            <w:vAlign w:val="center"/>
          </w:tcPr>
          <w:p w14:paraId="65C65886" w14:textId="77777777" w:rsidR="00F7303A" w:rsidRDefault="00000000">
            <w:pPr>
              <w:spacing w:after="0"/>
            </w:pPr>
            <w:r>
              <w:rPr>
                <w:sz w:val="18"/>
              </w:rPr>
              <w:t>UC-14</w:t>
            </w:r>
          </w:p>
        </w:tc>
        <w:tc>
          <w:tcPr>
            <w:tcW w:w="4876" w:type="dxa"/>
            <w:vAlign w:val="center"/>
          </w:tcPr>
          <w:p w14:paraId="053F0432" w14:textId="77777777" w:rsidR="00F7303A" w:rsidRPr="00F327B5" w:rsidRDefault="00000000">
            <w:pPr>
              <w:spacing w:after="0"/>
              <w:rPr>
                <w:lang w:val="nl-NL"/>
              </w:rPr>
            </w:pPr>
            <w:r w:rsidRPr="00F327B5">
              <w:rPr>
                <w:sz w:val="18"/>
                <w:lang w:val="nl-NL"/>
              </w:rPr>
              <w:t xml:space="preserve">PDF-generatie leest </w:t>
            </w:r>
            <w:proofErr w:type="spellStart"/>
            <w:r w:rsidRPr="00F327B5">
              <w:rPr>
                <w:sz w:val="18"/>
                <w:lang w:val="nl-NL"/>
              </w:rPr>
              <w:t>menu_categories</w:t>
            </w:r>
            <w:proofErr w:type="spellEnd"/>
            <w:r w:rsidRPr="00F327B5">
              <w:rPr>
                <w:sz w:val="18"/>
                <w:lang w:val="nl-NL"/>
              </w:rPr>
              <w:t xml:space="preserve">, </w:t>
            </w:r>
            <w:proofErr w:type="spellStart"/>
            <w:r w:rsidRPr="00F327B5">
              <w:rPr>
                <w:sz w:val="18"/>
                <w:lang w:val="nl-NL"/>
              </w:rPr>
              <w:t>menu_items</w:t>
            </w:r>
            <w:proofErr w:type="spellEnd"/>
            <w:r w:rsidRPr="00F327B5">
              <w:rPr>
                <w:sz w:val="18"/>
                <w:lang w:val="nl-NL"/>
              </w:rPr>
              <w:t xml:space="preserve"> en </w:t>
            </w:r>
            <w:proofErr w:type="spellStart"/>
            <w:r w:rsidRPr="00F327B5">
              <w:rPr>
                <w:sz w:val="18"/>
                <w:lang w:val="nl-NL"/>
              </w:rPr>
              <w:t>promotions</w:t>
            </w:r>
            <w:proofErr w:type="spellEnd"/>
            <w:r w:rsidRPr="00F327B5">
              <w:rPr>
                <w:sz w:val="18"/>
                <w:lang w:val="nl-NL"/>
              </w:rPr>
              <w:t xml:space="preserve"> vanuit de database.</w:t>
            </w:r>
          </w:p>
        </w:tc>
      </w:tr>
      <w:tr w:rsidR="00F7303A" w:rsidRPr="00F327B5" w14:paraId="5B768915" w14:textId="77777777">
        <w:trPr>
          <w:jc w:val="center"/>
        </w:trPr>
        <w:tc>
          <w:tcPr>
            <w:tcW w:w="2268" w:type="dxa"/>
            <w:vAlign w:val="center"/>
          </w:tcPr>
          <w:p w14:paraId="0F8E8901" w14:textId="77777777" w:rsidR="00F7303A" w:rsidRDefault="00000000">
            <w:pPr>
              <w:spacing w:after="0"/>
            </w:pPr>
            <w:proofErr w:type="spellStart"/>
            <w:r>
              <w:rPr>
                <w:sz w:val="18"/>
              </w:rPr>
              <w:t>Favorieten</w:t>
            </w:r>
            <w:proofErr w:type="spellEnd"/>
          </w:p>
        </w:tc>
        <w:tc>
          <w:tcPr>
            <w:tcW w:w="2041" w:type="dxa"/>
            <w:vAlign w:val="center"/>
          </w:tcPr>
          <w:p w14:paraId="6A2AB47E" w14:textId="77777777" w:rsidR="00F7303A" w:rsidRDefault="00000000">
            <w:pPr>
              <w:spacing w:after="0"/>
            </w:pPr>
            <w:r>
              <w:rPr>
                <w:sz w:val="18"/>
              </w:rPr>
              <w:t>UC-15</w:t>
            </w:r>
          </w:p>
        </w:tc>
        <w:tc>
          <w:tcPr>
            <w:tcW w:w="4876" w:type="dxa"/>
            <w:vAlign w:val="center"/>
          </w:tcPr>
          <w:p w14:paraId="035B2A68" w14:textId="77777777" w:rsidR="00F7303A" w:rsidRPr="00F327B5" w:rsidRDefault="00000000">
            <w:pPr>
              <w:spacing w:after="0"/>
              <w:rPr>
                <w:lang w:val="nl-NL"/>
              </w:rPr>
            </w:pPr>
            <w:r w:rsidRPr="00F327B5">
              <w:rPr>
                <w:sz w:val="18"/>
                <w:lang w:val="nl-NL"/>
              </w:rPr>
              <w:t>Client-side cookie/</w:t>
            </w:r>
            <w:proofErr w:type="spellStart"/>
            <w:r w:rsidRPr="00F327B5">
              <w:rPr>
                <w:sz w:val="18"/>
                <w:lang w:val="nl-NL"/>
              </w:rPr>
              <w:t>localStorage</w:t>
            </w:r>
            <w:proofErr w:type="spellEnd"/>
            <w:r w:rsidRPr="00F327B5">
              <w:rPr>
                <w:sz w:val="18"/>
                <w:lang w:val="nl-NL"/>
              </w:rPr>
              <w:t xml:space="preserve"> voor favorieten; backend hoeft geen klantaccount te maken.</w:t>
            </w:r>
          </w:p>
        </w:tc>
      </w:tr>
      <w:tr w:rsidR="00F7303A" w:rsidRPr="00F327B5" w14:paraId="772B27E0" w14:textId="77777777">
        <w:trPr>
          <w:jc w:val="center"/>
        </w:trPr>
        <w:tc>
          <w:tcPr>
            <w:tcW w:w="2268" w:type="dxa"/>
            <w:vAlign w:val="center"/>
          </w:tcPr>
          <w:p w14:paraId="6D75D865" w14:textId="77777777" w:rsidR="00F7303A" w:rsidRDefault="00000000">
            <w:pPr>
              <w:spacing w:after="0"/>
            </w:pPr>
            <w:proofErr w:type="spellStart"/>
            <w:r>
              <w:rPr>
                <w:sz w:val="18"/>
              </w:rPr>
              <w:t>Dagrapportage</w:t>
            </w:r>
            <w:proofErr w:type="spellEnd"/>
          </w:p>
        </w:tc>
        <w:tc>
          <w:tcPr>
            <w:tcW w:w="2041" w:type="dxa"/>
            <w:vAlign w:val="center"/>
          </w:tcPr>
          <w:p w14:paraId="5CFB9EDD" w14:textId="77777777" w:rsidR="00F7303A" w:rsidRDefault="00000000">
            <w:pPr>
              <w:spacing w:after="0"/>
            </w:pPr>
            <w:r>
              <w:rPr>
                <w:sz w:val="18"/>
              </w:rPr>
              <w:t>UC-19</w:t>
            </w:r>
          </w:p>
        </w:tc>
        <w:tc>
          <w:tcPr>
            <w:tcW w:w="4876" w:type="dxa"/>
            <w:vAlign w:val="center"/>
          </w:tcPr>
          <w:p w14:paraId="3C0A6E02" w14:textId="77777777" w:rsidR="00F7303A" w:rsidRPr="00F327B5" w:rsidRDefault="00000000">
            <w:pPr>
              <w:spacing w:after="0"/>
              <w:rPr>
                <w:lang w:val="nl-NL"/>
              </w:rPr>
            </w:pPr>
            <w:proofErr w:type="spellStart"/>
            <w:r w:rsidRPr="00F327B5">
              <w:rPr>
                <w:sz w:val="18"/>
                <w:lang w:val="nl-NL"/>
              </w:rPr>
              <w:t>Laravel</w:t>
            </w:r>
            <w:proofErr w:type="spellEnd"/>
            <w:r w:rsidRPr="00F327B5">
              <w:rPr>
                <w:sz w:val="18"/>
                <w:lang w:val="nl-NL"/>
              </w:rPr>
              <w:t xml:space="preserve"> </w:t>
            </w:r>
            <w:proofErr w:type="spellStart"/>
            <w:r w:rsidRPr="00F327B5">
              <w:rPr>
                <w:sz w:val="18"/>
                <w:lang w:val="nl-NL"/>
              </w:rPr>
              <w:t>scheduler</w:t>
            </w:r>
            <w:proofErr w:type="spellEnd"/>
            <w:r w:rsidRPr="00F327B5">
              <w:rPr>
                <w:sz w:val="18"/>
                <w:lang w:val="nl-NL"/>
              </w:rPr>
              <w:t xml:space="preserve"> genereert Excel-bestanden en bewaart </w:t>
            </w:r>
            <w:proofErr w:type="spellStart"/>
            <w:r w:rsidRPr="00F327B5">
              <w:rPr>
                <w:sz w:val="18"/>
                <w:lang w:val="nl-NL"/>
              </w:rPr>
              <w:t>report_files</w:t>
            </w:r>
            <w:proofErr w:type="spellEnd"/>
            <w:r w:rsidRPr="00F327B5">
              <w:rPr>
                <w:sz w:val="18"/>
                <w:lang w:val="nl-NL"/>
              </w:rPr>
              <w:t xml:space="preserve"> voor download.</w:t>
            </w:r>
          </w:p>
        </w:tc>
      </w:tr>
      <w:tr w:rsidR="00F7303A" w:rsidRPr="00F327B5" w14:paraId="0CCA6AB0" w14:textId="77777777">
        <w:trPr>
          <w:jc w:val="center"/>
        </w:trPr>
        <w:tc>
          <w:tcPr>
            <w:tcW w:w="2268" w:type="dxa"/>
            <w:vAlign w:val="center"/>
          </w:tcPr>
          <w:p w14:paraId="4DA5C4D2" w14:textId="77777777" w:rsidR="00F7303A" w:rsidRDefault="00000000">
            <w:pPr>
              <w:spacing w:after="0"/>
            </w:pPr>
            <w:r>
              <w:rPr>
                <w:sz w:val="18"/>
              </w:rPr>
              <w:t>Menu CRUD</w:t>
            </w:r>
          </w:p>
        </w:tc>
        <w:tc>
          <w:tcPr>
            <w:tcW w:w="2041" w:type="dxa"/>
            <w:vAlign w:val="center"/>
          </w:tcPr>
          <w:p w14:paraId="6B7C7D49" w14:textId="77777777" w:rsidR="00F7303A" w:rsidRDefault="00000000">
            <w:pPr>
              <w:spacing w:after="0"/>
            </w:pPr>
            <w:r>
              <w:rPr>
                <w:sz w:val="18"/>
              </w:rPr>
              <w:t>UC-20</w:t>
            </w:r>
          </w:p>
        </w:tc>
        <w:tc>
          <w:tcPr>
            <w:tcW w:w="4876" w:type="dxa"/>
            <w:vAlign w:val="center"/>
          </w:tcPr>
          <w:p w14:paraId="21DF40EC" w14:textId="77777777" w:rsidR="00F7303A" w:rsidRPr="00F327B5" w:rsidRDefault="00000000">
            <w:pPr>
              <w:spacing w:after="0"/>
              <w:rPr>
                <w:lang w:val="nl-NL"/>
              </w:rPr>
            </w:pPr>
            <w:proofErr w:type="spellStart"/>
            <w:r w:rsidRPr="00F327B5">
              <w:rPr>
                <w:sz w:val="18"/>
                <w:lang w:val="nl-NL"/>
              </w:rPr>
              <w:t>Admin</w:t>
            </w:r>
            <w:proofErr w:type="spellEnd"/>
            <w:r w:rsidRPr="00F327B5">
              <w:rPr>
                <w:sz w:val="18"/>
                <w:lang w:val="nl-NL"/>
              </w:rPr>
              <w:t xml:space="preserve"> CRUD rond </w:t>
            </w:r>
            <w:proofErr w:type="spellStart"/>
            <w:r w:rsidRPr="00F327B5">
              <w:rPr>
                <w:sz w:val="18"/>
                <w:lang w:val="nl-NL"/>
              </w:rPr>
              <w:t>menu_categories</w:t>
            </w:r>
            <w:proofErr w:type="spellEnd"/>
            <w:r w:rsidRPr="00F327B5">
              <w:rPr>
                <w:sz w:val="18"/>
                <w:lang w:val="nl-NL"/>
              </w:rPr>
              <w:t xml:space="preserve"> en </w:t>
            </w:r>
            <w:proofErr w:type="spellStart"/>
            <w:r w:rsidRPr="00F327B5">
              <w:rPr>
                <w:sz w:val="18"/>
                <w:lang w:val="nl-NL"/>
              </w:rPr>
              <w:t>menu_items</w:t>
            </w:r>
            <w:proofErr w:type="spellEnd"/>
            <w:r w:rsidRPr="00F327B5">
              <w:rPr>
                <w:sz w:val="18"/>
                <w:lang w:val="nl-NL"/>
              </w:rPr>
              <w:t xml:space="preserve"> met validatie op nummering en suffixen.</w:t>
            </w:r>
          </w:p>
        </w:tc>
      </w:tr>
    </w:tbl>
    <w:p w14:paraId="4C6BAA51" w14:textId="77777777" w:rsidR="00F7303A" w:rsidRPr="00F327B5" w:rsidRDefault="00F7303A">
      <w:pPr>
        <w:rPr>
          <w:lang w:val="nl-NL"/>
        </w:rPr>
      </w:pPr>
    </w:p>
    <w:p w14:paraId="5971D119" w14:textId="77777777" w:rsidR="00F7303A" w:rsidRPr="00F327B5" w:rsidRDefault="00000000">
      <w:pPr>
        <w:pStyle w:val="Heading1"/>
        <w:rPr>
          <w:lang w:val="nl-NL"/>
        </w:rPr>
      </w:pPr>
      <w:r w:rsidRPr="00F327B5">
        <w:rPr>
          <w:lang w:val="nl-NL"/>
        </w:rPr>
        <w:t>4. Database-inventarisatie oude situatie</w:t>
      </w:r>
    </w:p>
    <w:p w14:paraId="7E6F8698" w14:textId="77777777" w:rsidR="00F7303A" w:rsidRPr="00F327B5" w:rsidRDefault="00000000">
      <w:pPr>
        <w:rPr>
          <w:lang w:val="nl-NL"/>
        </w:rPr>
      </w:pPr>
      <w:r w:rsidRPr="00F327B5">
        <w:rPr>
          <w:lang w:val="nl-NL"/>
        </w:rPr>
        <w:t xml:space="preserve">De oude database heet </w:t>
      </w:r>
      <w:proofErr w:type="spellStart"/>
      <w:r w:rsidRPr="00F327B5">
        <w:rPr>
          <w:lang w:val="nl-NL"/>
        </w:rPr>
        <w:t>gouden_draak</w:t>
      </w:r>
      <w:proofErr w:type="spellEnd"/>
      <w:r w:rsidRPr="00F327B5">
        <w:rPr>
          <w:lang w:val="nl-NL"/>
        </w:rPr>
        <w:t xml:space="preserve">. De dump is gemaakt met </w:t>
      </w:r>
      <w:proofErr w:type="spellStart"/>
      <w:r w:rsidRPr="00F327B5">
        <w:rPr>
          <w:lang w:val="nl-NL"/>
        </w:rPr>
        <w:t>MySQL</w:t>
      </w:r>
      <w:proofErr w:type="spellEnd"/>
      <w:r w:rsidRPr="00F327B5">
        <w:rPr>
          <w:lang w:val="nl-NL"/>
        </w:rPr>
        <w:t xml:space="preserve"> dump 10.13 en vermeldt serverversie 5.5.5-10.1.37-MariaDB. De database gebruikt standaard latin1. Dit is technisch risicovol voor moderne meertalige data en moet bij migratie naar utf8mb4 worden omgezet.</w:t>
      </w:r>
    </w:p>
    <w:tbl>
      <w:tblPr>
        <w:tblStyle w:val="TableGrid"/>
        <w:tblW w:w="0" w:type="auto"/>
        <w:jc w:val="center"/>
        <w:tblLayout w:type="fixed"/>
        <w:tblLook w:val="04A0" w:firstRow="1" w:lastRow="0" w:firstColumn="1" w:lastColumn="0" w:noHBand="0" w:noVBand="1"/>
      </w:tblPr>
      <w:tblGrid>
        <w:gridCol w:w="1417"/>
        <w:gridCol w:w="2438"/>
        <w:gridCol w:w="3005"/>
        <w:gridCol w:w="2835"/>
      </w:tblGrid>
      <w:tr w:rsidR="00F7303A" w14:paraId="5240EAED" w14:textId="77777777">
        <w:trPr>
          <w:jc w:val="center"/>
        </w:trPr>
        <w:tc>
          <w:tcPr>
            <w:tcW w:w="1417" w:type="dxa"/>
            <w:shd w:val="clear" w:color="auto" w:fill="E8EEF5"/>
            <w:vAlign w:val="center"/>
          </w:tcPr>
          <w:p w14:paraId="178B5F3F" w14:textId="77777777" w:rsidR="00F7303A" w:rsidRDefault="00000000">
            <w:pPr>
              <w:spacing w:after="0"/>
            </w:pPr>
            <w:r>
              <w:rPr>
                <w:b/>
                <w:sz w:val="18"/>
              </w:rPr>
              <w:t>Tabel</w:t>
            </w:r>
          </w:p>
        </w:tc>
        <w:tc>
          <w:tcPr>
            <w:tcW w:w="2438" w:type="dxa"/>
            <w:shd w:val="clear" w:color="auto" w:fill="E8EEF5"/>
            <w:vAlign w:val="center"/>
          </w:tcPr>
          <w:p w14:paraId="58D1A843" w14:textId="77777777" w:rsidR="00F7303A" w:rsidRDefault="00000000">
            <w:pPr>
              <w:spacing w:after="0"/>
            </w:pPr>
            <w:r>
              <w:rPr>
                <w:b/>
                <w:sz w:val="18"/>
              </w:rPr>
              <w:t>Doel</w:t>
            </w:r>
          </w:p>
        </w:tc>
        <w:tc>
          <w:tcPr>
            <w:tcW w:w="3005" w:type="dxa"/>
            <w:shd w:val="clear" w:color="auto" w:fill="E8EEF5"/>
            <w:vAlign w:val="center"/>
          </w:tcPr>
          <w:p w14:paraId="7E30EAE7" w14:textId="77777777" w:rsidR="00F7303A" w:rsidRDefault="00000000">
            <w:pPr>
              <w:spacing w:after="0"/>
            </w:pPr>
            <w:r>
              <w:rPr>
                <w:b/>
                <w:sz w:val="18"/>
              </w:rPr>
              <w:t>Belangrijke kolommen</w:t>
            </w:r>
          </w:p>
        </w:tc>
        <w:tc>
          <w:tcPr>
            <w:tcW w:w="2835" w:type="dxa"/>
            <w:shd w:val="clear" w:color="auto" w:fill="E8EEF5"/>
            <w:vAlign w:val="center"/>
          </w:tcPr>
          <w:p w14:paraId="35B09495" w14:textId="77777777" w:rsidR="00F7303A" w:rsidRDefault="00000000">
            <w:pPr>
              <w:spacing w:after="0"/>
            </w:pPr>
            <w:r>
              <w:rPr>
                <w:b/>
                <w:sz w:val="18"/>
              </w:rPr>
              <w:t>Constatering</w:t>
            </w:r>
          </w:p>
        </w:tc>
      </w:tr>
      <w:tr w:rsidR="00F7303A" w14:paraId="0E318665" w14:textId="77777777">
        <w:trPr>
          <w:jc w:val="center"/>
        </w:trPr>
        <w:tc>
          <w:tcPr>
            <w:tcW w:w="1417" w:type="dxa"/>
            <w:vAlign w:val="center"/>
          </w:tcPr>
          <w:p w14:paraId="1F8154ED" w14:textId="77777777" w:rsidR="00F7303A" w:rsidRDefault="00000000">
            <w:pPr>
              <w:spacing w:after="0"/>
            </w:pPr>
            <w:r>
              <w:rPr>
                <w:sz w:val="18"/>
              </w:rPr>
              <w:t>gebruiker</w:t>
            </w:r>
          </w:p>
        </w:tc>
        <w:tc>
          <w:tcPr>
            <w:tcW w:w="2438" w:type="dxa"/>
            <w:vAlign w:val="center"/>
          </w:tcPr>
          <w:p w14:paraId="3FA3BEDF" w14:textId="77777777" w:rsidR="00F7303A" w:rsidRDefault="00000000">
            <w:pPr>
              <w:spacing w:after="0"/>
            </w:pPr>
            <w:r>
              <w:rPr>
                <w:sz w:val="18"/>
              </w:rPr>
              <w:t>Kassa-login voor medewerkers</w:t>
            </w:r>
          </w:p>
        </w:tc>
        <w:tc>
          <w:tcPr>
            <w:tcW w:w="3005" w:type="dxa"/>
            <w:vAlign w:val="center"/>
          </w:tcPr>
          <w:p w14:paraId="07DE4263" w14:textId="77777777" w:rsidR="00F7303A" w:rsidRDefault="00000000">
            <w:pPr>
              <w:spacing w:after="0"/>
            </w:pPr>
            <w:r>
              <w:rPr>
                <w:sz w:val="18"/>
              </w:rPr>
              <w:t>id, wachtwoord, isAdmin</w:t>
            </w:r>
          </w:p>
        </w:tc>
        <w:tc>
          <w:tcPr>
            <w:tcW w:w="2835" w:type="dxa"/>
            <w:vAlign w:val="center"/>
          </w:tcPr>
          <w:p w14:paraId="74A58D7A" w14:textId="77777777" w:rsidR="00F7303A" w:rsidRDefault="00000000">
            <w:pPr>
              <w:spacing w:after="0"/>
            </w:pPr>
            <w:r w:rsidRPr="00F327B5">
              <w:rPr>
                <w:sz w:val="18"/>
                <w:lang w:val="nl-NL"/>
              </w:rPr>
              <w:t xml:space="preserve">Wachtwoord staat </w:t>
            </w:r>
            <w:proofErr w:type="spellStart"/>
            <w:r w:rsidRPr="00F327B5">
              <w:rPr>
                <w:sz w:val="18"/>
                <w:lang w:val="nl-NL"/>
              </w:rPr>
              <w:t>plaintext</w:t>
            </w:r>
            <w:proofErr w:type="spellEnd"/>
            <w:r w:rsidRPr="00F327B5">
              <w:rPr>
                <w:sz w:val="18"/>
                <w:lang w:val="nl-NL"/>
              </w:rPr>
              <w:t xml:space="preserve"> in de dump: test. </w:t>
            </w:r>
            <w:r>
              <w:rPr>
                <w:sz w:val="18"/>
              </w:rPr>
              <w:t xml:space="preserve">Geen naam, </w:t>
            </w:r>
            <w:proofErr w:type="spellStart"/>
            <w:r>
              <w:rPr>
                <w:sz w:val="18"/>
              </w:rPr>
              <w:t>rolmodel</w:t>
            </w:r>
            <w:proofErr w:type="spellEnd"/>
            <w:r>
              <w:rPr>
                <w:sz w:val="18"/>
              </w:rPr>
              <w:t xml:space="preserve"> of hashing.</w:t>
            </w:r>
          </w:p>
        </w:tc>
      </w:tr>
      <w:tr w:rsidR="00F7303A" w:rsidRPr="00F327B5" w14:paraId="4D5A42FA" w14:textId="77777777">
        <w:trPr>
          <w:jc w:val="center"/>
        </w:trPr>
        <w:tc>
          <w:tcPr>
            <w:tcW w:w="1417" w:type="dxa"/>
            <w:vAlign w:val="center"/>
          </w:tcPr>
          <w:p w14:paraId="1CFD9AF3" w14:textId="77777777" w:rsidR="00F7303A" w:rsidRDefault="00000000">
            <w:pPr>
              <w:spacing w:after="0"/>
            </w:pPr>
            <w:r>
              <w:rPr>
                <w:sz w:val="18"/>
              </w:rPr>
              <w:t>menu</w:t>
            </w:r>
          </w:p>
        </w:tc>
        <w:tc>
          <w:tcPr>
            <w:tcW w:w="2438" w:type="dxa"/>
            <w:vAlign w:val="center"/>
          </w:tcPr>
          <w:p w14:paraId="482E0FFA" w14:textId="77777777" w:rsidR="00F7303A" w:rsidRDefault="00000000">
            <w:pPr>
              <w:spacing w:after="0"/>
            </w:pPr>
            <w:r>
              <w:rPr>
                <w:sz w:val="18"/>
              </w:rPr>
              <w:t>Menukaart en kassa-items</w:t>
            </w:r>
          </w:p>
        </w:tc>
        <w:tc>
          <w:tcPr>
            <w:tcW w:w="3005" w:type="dxa"/>
            <w:vAlign w:val="center"/>
          </w:tcPr>
          <w:p w14:paraId="2A27D066" w14:textId="77777777" w:rsidR="00F7303A" w:rsidRPr="00F327B5" w:rsidRDefault="00000000">
            <w:pPr>
              <w:spacing w:after="0"/>
              <w:rPr>
                <w:lang w:val="nl-NL"/>
              </w:rPr>
            </w:pPr>
            <w:proofErr w:type="gramStart"/>
            <w:r w:rsidRPr="00F327B5">
              <w:rPr>
                <w:sz w:val="18"/>
                <w:lang w:val="nl-NL"/>
              </w:rPr>
              <w:t>menunummer</w:t>
            </w:r>
            <w:proofErr w:type="gramEnd"/>
            <w:r w:rsidRPr="00F327B5">
              <w:rPr>
                <w:sz w:val="18"/>
                <w:lang w:val="nl-NL"/>
              </w:rPr>
              <w:t xml:space="preserve">, </w:t>
            </w:r>
            <w:proofErr w:type="spellStart"/>
            <w:r w:rsidRPr="00F327B5">
              <w:rPr>
                <w:sz w:val="18"/>
                <w:lang w:val="nl-NL"/>
              </w:rPr>
              <w:t>menu_toevoeging</w:t>
            </w:r>
            <w:proofErr w:type="spellEnd"/>
            <w:r w:rsidRPr="00F327B5">
              <w:rPr>
                <w:sz w:val="18"/>
                <w:lang w:val="nl-NL"/>
              </w:rPr>
              <w:t xml:space="preserve">, naam, </w:t>
            </w:r>
            <w:proofErr w:type="spellStart"/>
            <w:r w:rsidRPr="00F327B5">
              <w:rPr>
                <w:sz w:val="18"/>
                <w:lang w:val="nl-NL"/>
              </w:rPr>
              <w:t>price</w:t>
            </w:r>
            <w:proofErr w:type="spellEnd"/>
            <w:r w:rsidRPr="00F327B5">
              <w:rPr>
                <w:sz w:val="18"/>
                <w:lang w:val="nl-NL"/>
              </w:rPr>
              <w:t>, soortgerecht, beschrijving</w:t>
            </w:r>
          </w:p>
        </w:tc>
        <w:tc>
          <w:tcPr>
            <w:tcW w:w="2835" w:type="dxa"/>
            <w:vAlign w:val="center"/>
          </w:tcPr>
          <w:p w14:paraId="5472A614" w14:textId="77777777" w:rsidR="00F7303A" w:rsidRPr="00F327B5" w:rsidRDefault="00000000">
            <w:pPr>
              <w:spacing w:after="0"/>
              <w:rPr>
                <w:lang w:val="nl-NL"/>
              </w:rPr>
            </w:pPr>
            <w:r w:rsidRPr="00F327B5">
              <w:rPr>
                <w:sz w:val="18"/>
                <w:lang w:val="nl-NL"/>
              </w:rPr>
              <w:t xml:space="preserve">Hoofddata van de menukaart. </w:t>
            </w:r>
            <w:proofErr w:type="spellStart"/>
            <w:proofErr w:type="gramStart"/>
            <w:r w:rsidRPr="00F327B5">
              <w:rPr>
                <w:sz w:val="18"/>
                <w:lang w:val="nl-NL"/>
              </w:rPr>
              <w:t>price</w:t>
            </w:r>
            <w:proofErr w:type="spellEnd"/>
            <w:proofErr w:type="gramEnd"/>
            <w:r w:rsidRPr="00F327B5">
              <w:rPr>
                <w:sz w:val="18"/>
                <w:lang w:val="nl-NL"/>
              </w:rPr>
              <w:t xml:space="preserve"> is </w:t>
            </w:r>
            <w:proofErr w:type="spellStart"/>
            <w:r w:rsidRPr="00F327B5">
              <w:rPr>
                <w:sz w:val="18"/>
                <w:lang w:val="nl-NL"/>
              </w:rPr>
              <w:t>float</w:t>
            </w:r>
            <w:proofErr w:type="spellEnd"/>
            <w:r w:rsidRPr="00F327B5">
              <w:rPr>
                <w:sz w:val="18"/>
                <w:lang w:val="nl-NL"/>
              </w:rPr>
              <w:t xml:space="preserve"> en categorie staat als tekst in elke rij.</w:t>
            </w:r>
          </w:p>
        </w:tc>
      </w:tr>
      <w:tr w:rsidR="00F7303A" w:rsidRPr="00F327B5" w14:paraId="527D3632" w14:textId="77777777">
        <w:trPr>
          <w:jc w:val="center"/>
        </w:trPr>
        <w:tc>
          <w:tcPr>
            <w:tcW w:w="1417" w:type="dxa"/>
            <w:vAlign w:val="center"/>
          </w:tcPr>
          <w:p w14:paraId="1AC85860" w14:textId="77777777" w:rsidR="00F7303A" w:rsidRDefault="00000000">
            <w:pPr>
              <w:spacing w:after="0"/>
            </w:pPr>
            <w:proofErr w:type="spellStart"/>
            <w:r>
              <w:rPr>
                <w:sz w:val="18"/>
              </w:rPr>
              <w:t>menu_pdf</w:t>
            </w:r>
            <w:proofErr w:type="spellEnd"/>
          </w:p>
        </w:tc>
        <w:tc>
          <w:tcPr>
            <w:tcW w:w="2438" w:type="dxa"/>
            <w:vAlign w:val="center"/>
          </w:tcPr>
          <w:p w14:paraId="12F30F67" w14:textId="77777777" w:rsidR="00F7303A" w:rsidRDefault="00000000">
            <w:pPr>
              <w:spacing w:after="0"/>
            </w:pPr>
            <w:r>
              <w:rPr>
                <w:sz w:val="18"/>
              </w:rPr>
              <w:t>Opslag van menukaart-PDF</w:t>
            </w:r>
          </w:p>
        </w:tc>
        <w:tc>
          <w:tcPr>
            <w:tcW w:w="3005" w:type="dxa"/>
            <w:vAlign w:val="center"/>
          </w:tcPr>
          <w:p w14:paraId="11A2A28F" w14:textId="77777777" w:rsidR="00F7303A" w:rsidRDefault="00000000">
            <w:pPr>
              <w:spacing w:after="0"/>
            </w:pPr>
            <w:r>
              <w:rPr>
                <w:sz w:val="18"/>
              </w:rPr>
              <w:t>id, menu_pdf</w:t>
            </w:r>
          </w:p>
        </w:tc>
        <w:tc>
          <w:tcPr>
            <w:tcW w:w="2835" w:type="dxa"/>
            <w:vAlign w:val="center"/>
          </w:tcPr>
          <w:p w14:paraId="27430E02" w14:textId="77777777" w:rsidR="00F7303A" w:rsidRPr="00F327B5" w:rsidRDefault="00000000">
            <w:pPr>
              <w:spacing w:after="0"/>
              <w:rPr>
                <w:lang w:val="nl-NL"/>
              </w:rPr>
            </w:pPr>
            <w:r w:rsidRPr="00F327B5">
              <w:rPr>
                <w:sz w:val="18"/>
                <w:lang w:val="nl-NL"/>
              </w:rPr>
              <w:t>Lege tabel; BLOB-opslag is niet wenselijk voor beheer op shared hosting.</w:t>
            </w:r>
          </w:p>
        </w:tc>
      </w:tr>
      <w:tr w:rsidR="00F7303A" w:rsidRPr="00F327B5" w14:paraId="25642C11" w14:textId="77777777">
        <w:trPr>
          <w:jc w:val="center"/>
        </w:trPr>
        <w:tc>
          <w:tcPr>
            <w:tcW w:w="1417" w:type="dxa"/>
            <w:vAlign w:val="center"/>
          </w:tcPr>
          <w:p w14:paraId="28950358" w14:textId="77777777" w:rsidR="00F7303A" w:rsidRDefault="00000000">
            <w:pPr>
              <w:spacing w:after="0"/>
            </w:pPr>
            <w:proofErr w:type="spellStart"/>
            <w:r>
              <w:rPr>
                <w:sz w:val="18"/>
              </w:rPr>
              <w:t>rijst_enzo</w:t>
            </w:r>
            <w:proofErr w:type="spellEnd"/>
          </w:p>
        </w:tc>
        <w:tc>
          <w:tcPr>
            <w:tcW w:w="2438" w:type="dxa"/>
            <w:vAlign w:val="center"/>
          </w:tcPr>
          <w:p w14:paraId="77ADFF03" w14:textId="77777777" w:rsidR="00F7303A" w:rsidRPr="00F327B5" w:rsidRDefault="00000000">
            <w:pPr>
              <w:spacing w:after="0"/>
              <w:rPr>
                <w:lang w:val="nl-NL"/>
              </w:rPr>
            </w:pPr>
            <w:r w:rsidRPr="00F327B5">
              <w:rPr>
                <w:sz w:val="18"/>
                <w:lang w:val="nl-NL"/>
              </w:rPr>
              <w:t>Keuzes/toeslagen voor rijst/bami/etc.</w:t>
            </w:r>
          </w:p>
        </w:tc>
        <w:tc>
          <w:tcPr>
            <w:tcW w:w="3005" w:type="dxa"/>
            <w:vAlign w:val="center"/>
          </w:tcPr>
          <w:p w14:paraId="691D1132" w14:textId="77777777" w:rsidR="00F7303A" w:rsidRDefault="00000000">
            <w:pPr>
              <w:spacing w:after="0"/>
            </w:pPr>
            <w:proofErr w:type="spellStart"/>
            <w:r>
              <w:rPr>
                <w:sz w:val="18"/>
              </w:rPr>
              <w:t>beschrijving</w:t>
            </w:r>
            <w:proofErr w:type="spellEnd"/>
            <w:r>
              <w:rPr>
                <w:sz w:val="18"/>
              </w:rPr>
              <w:t xml:space="preserve">, </w:t>
            </w:r>
            <w:proofErr w:type="spellStart"/>
            <w:r>
              <w:rPr>
                <w:sz w:val="18"/>
              </w:rPr>
              <w:t>extra_prijs</w:t>
            </w:r>
            <w:proofErr w:type="spellEnd"/>
          </w:p>
        </w:tc>
        <w:tc>
          <w:tcPr>
            <w:tcW w:w="2835" w:type="dxa"/>
            <w:vAlign w:val="center"/>
          </w:tcPr>
          <w:p w14:paraId="1B2995CA" w14:textId="77777777" w:rsidR="00F7303A" w:rsidRPr="00F327B5" w:rsidRDefault="00000000">
            <w:pPr>
              <w:spacing w:after="0"/>
              <w:rPr>
                <w:lang w:val="nl-NL"/>
              </w:rPr>
            </w:pPr>
            <w:r w:rsidRPr="00F327B5">
              <w:rPr>
                <w:sz w:val="18"/>
                <w:lang w:val="nl-NL"/>
              </w:rPr>
              <w:t>Lege tabel; bedoeld voor configuratie maar niet gevuld.</w:t>
            </w:r>
          </w:p>
        </w:tc>
      </w:tr>
      <w:tr w:rsidR="00F7303A" w:rsidRPr="00F327B5" w14:paraId="269EF7F2" w14:textId="77777777">
        <w:trPr>
          <w:jc w:val="center"/>
        </w:trPr>
        <w:tc>
          <w:tcPr>
            <w:tcW w:w="1417" w:type="dxa"/>
            <w:vAlign w:val="center"/>
          </w:tcPr>
          <w:p w14:paraId="0EFB5F2C" w14:textId="77777777" w:rsidR="00F7303A" w:rsidRDefault="00000000">
            <w:pPr>
              <w:spacing w:after="0"/>
            </w:pPr>
            <w:r>
              <w:rPr>
                <w:sz w:val="18"/>
              </w:rPr>
              <w:t>sales</w:t>
            </w:r>
          </w:p>
        </w:tc>
        <w:tc>
          <w:tcPr>
            <w:tcW w:w="2438" w:type="dxa"/>
            <w:vAlign w:val="center"/>
          </w:tcPr>
          <w:p w14:paraId="5C7ECA0A" w14:textId="77777777" w:rsidR="00F7303A" w:rsidRDefault="00000000">
            <w:pPr>
              <w:spacing w:after="0"/>
            </w:pPr>
            <w:r>
              <w:rPr>
                <w:sz w:val="18"/>
              </w:rPr>
              <w:t>Verkoopregels uit kassa</w:t>
            </w:r>
          </w:p>
        </w:tc>
        <w:tc>
          <w:tcPr>
            <w:tcW w:w="3005" w:type="dxa"/>
            <w:vAlign w:val="center"/>
          </w:tcPr>
          <w:p w14:paraId="0719BE2C" w14:textId="77777777" w:rsidR="00F7303A" w:rsidRDefault="00000000">
            <w:pPr>
              <w:spacing w:after="0"/>
            </w:pPr>
            <w:r>
              <w:rPr>
                <w:sz w:val="18"/>
              </w:rPr>
              <w:t>itemId, amount, saleDate</w:t>
            </w:r>
          </w:p>
        </w:tc>
        <w:tc>
          <w:tcPr>
            <w:tcW w:w="2835" w:type="dxa"/>
            <w:vAlign w:val="center"/>
          </w:tcPr>
          <w:p w14:paraId="01A15DFA" w14:textId="77777777" w:rsidR="00F7303A" w:rsidRPr="00F327B5" w:rsidRDefault="00000000">
            <w:pPr>
              <w:spacing w:after="0"/>
              <w:rPr>
                <w:lang w:val="nl-NL"/>
              </w:rPr>
            </w:pPr>
            <w:r w:rsidRPr="00F327B5">
              <w:rPr>
                <w:sz w:val="18"/>
                <w:lang w:val="nl-NL"/>
              </w:rPr>
              <w:t>Geen order-header. Eén bestelling wordt niet als geheel opgeslagen, alleen losse regels.</w:t>
            </w:r>
          </w:p>
        </w:tc>
      </w:tr>
      <w:tr w:rsidR="00F7303A" w:rsidRPr="00F327B5" w14:paraId="7D0082A1" w14:textId="77777777">
        <w:trPr>
          <w:jc w:val="center"/>
        </w:trPr>
        <w:tc>
          <w:tcPr>
            <w:tcW w:w="1417" w:type="dxa"/>
            <w:vAlign w:val="center"/>
          </w:tcPr>
          <w:p w14:paraId="3B9AB444" w14:textId="77777777" w:rsidR="00F7303A" w:rsidRDefault="00000000">
            <w:pPr>
              <w:spacing w:after="0"/>
            </w:pPr>
            <w:proofErr w:type="spellStart"/>
            <w:r>
              <w:rPr>
                <w:sz w:val="18"/>
              </w:rPr>
              <w:t>specialiteiten</w:t>
            </w:r>
            <w:proofErr w:type="spellEnd"/>
          </w:p>
        </w:tc>
        <w:tc>
          <w:tcPr>
            <w:tcW w:w="2438" w:type="dxa"/>
            <w:vAlign w:val="center"/>
          </w:tcPr>
          <w:p w14:paraId="39026045" w14:textId="77777777" w:rsidR="00F7303A" w:rsidRDefault="00000000">
            <w:pPr>
              <w:spacing w:after="0"/>
            </w:pPr>
            <w:r>
              <w:rPr>
                <w:sz w:val="18"/>
              </w:rPr>
              <w:t>Specialiteiten met rijstkeuze</w:t>
            </w:r>
          </w:p>
        </w:tc>
        <w:tc>
          <w:tcPr>
            <w:tcW w:w="3005" w:type="dxa"/>
            <w:vAlign w:val="center"/>
          </w:tcPr>
          <w:p w14:paraId="2B3404D8" w14:textId="77777777" w:rsidR="00F7303A" w:rsidRPr="00F327B5" w:rsidRDefault="00000000">
            <w:pPr>
              <w:spacing w:after="0"/>
              <w:rPr>
                <w:lang w:val="nl-NL"/>
              </w:rPr>
            </w:pPr>
            <w:proofErr w:type="spellStart"/>
            <w:proofErr w:type="gramStart"/>
            <w:r w:rsidRPr="00F327B5">
              <w:rPr>
                <w:sz w:val="18"/>
                <w:lang w:val="nl-NL"/>
              </w:rPr>
              <w:t>id</w:t>
            </w:r>
            <w:proofErr w:type="spellEnd"/>
            <w:proofErr w:type="gramEnd"/>
            <w:r w:rsidRPr="00F327B5">
              <w:rPr>
                <w:sz w:val="18"/>
                <w:lang w:val="nl-NL"/>
              </w:rPr>
              <w:t xml:space="preserve">, name, informatie, prijs, </w:t>
            </w:r>
            <w:proofErr w:type="spellStart"/>
            <w:r w:rsidRPr="00F327B5">
              <w:rPr>
                <w:sz w:val="18"/>
                <w:lang w:val="nl-NL"/>
              </w:rPr>
              <w:t>rijst_keuze_etc</w:t>
            </w:r>
            <w:proofErr w:type="spellEnd"/>
          </w:p>
        </w:tc>
        <w:tc>
          <w:tcPr>
            <w:tcW w:w="2835" w:type="dxa"/>
            <w:vAlign w:val="center"/>
          </w:tcPr>
          <w:p w14:paraId="05AA9AC7" w14:textId="77777777" w:rsidR="00F7303A" w:rsidRPr="00F327B5" w:rsidRDefault="00000000">
            <w:pPr>
              <w:spacing w:after="0"/>
              <w:rPr>
                <w:lang w:val="nl-NL"/>
              </w:rPr>
            </w:pPr>
            <w:r w:rsidRPr="00F327B5">
              <w:rPr>
                <w:sz w:val="18"/>
                <w:lang w:val="nl-NL"/>
              </w:rPr>
              <w:t xml:space="preserve">Lege tabel met </w:t>
            </w:r>
            <w:proofErr w:type="spellStart"/>
            <w:r w:rsidRPr="00F327B5">
              <w:rPr>
                <w:sz w:val="18"/>
                <w:lang w:val="nl-NL"/>
              </w:rPr>
              <w:t>foreign</w:t>
            </w:r>
            <w:proofErr w:type="spellEnd"/>
            <w:r w:rsidRPr="00F327B5">
              <w:rPr>
                <w:sz w:val="18"/>
                <w:lang w:val="nl-NL"/>
              </w:rPr>
              <w:t xml:space="preserve"> </w:t>
            </w:r>
            <w:proofErr w:type="spellStart"/>
            <w:r w:rsidRPr="00F327B5">
              <w:rPr>
                <w:sz w:val="18"/>
                <w:lang w:val="nl-NL"/>
              </w:rPr>
              <w:t>key</w:t>
            </w:r>
            <w:proofErr w:type="spellEnd"/>
            <w:r w:rsidRPr="00F327B5">
              <w:rPr>
                <w:sz w:val="18"/>
                <w:lang w:val="nl-NL"/>
              </w:rPr>
              <w:t xml:space="preserve"> naar lege </w:t>
            </w:r>
            <w:proofErr w:type="spellStart"/>
            <w:r w:rsidRPr="00F327B5">
              <w:rPr>
                <w:sz w:val="18"/>
                <w:lang w:val="nl-NL"/>
              </w:rPr>
              <w:t>rijst_enzo</w:t>
            </w:r>
            <w:proofErr w:type="spellEnd"/>
            <w:r w:rsidRPr="00F327B5">
              <w:rPr>
                <w:sz w:val="18"/>
                <w:lang w:val="nl-NL"/>
              </w:rPr>
              <w:t>-tabel.</w:t>
            </w:r>
          </w:p>
        </w:tc>
      </w:tr>
    </w:tbl>
    <w:p w14:paraId="17A05F7D" w14:textId="77777777" w:rsidR="00F7303A" w:rsidRPr="00F327B5" w:rsidRDefault="00F7303A">
      <w:pPr>
        <w:rPr>
          <w:lang w:val="nl-NL"/>
        </w:rPr>
      </w:pPr>
    </w:p>
    <w:p w14:paraId="7E7C01C4" w14:textId="77777777" w:rsidR="00F7303A" w:rsidRDefault="00000000">
      <w:pPr>
        <w:pStyle w:val="Heading2"/>
      </w:pPr>
      <w:proofErr w:type="spellStart"/>
      <w:r>
        <w:t>Datakwaliteit</w:t>
      </w:r>
      <w:proofErr w:type="spellEnd"/>
      <w:r>
        <w:t xml:space="preserve"> </w:t>
      </w:r>
      <w:proofErr w:type="spellStart"/>
      <w:r>
        <w:t>en</w:t>
      </w:r>
      <w:proofErr w:type="spellEnd"/>
      <w:r>
        <w:t xml:space="preserve"> </w:t>
      </w:r>
      <w:proofErr w:type="spellStart"/>
      <w:r>
        <w:t>technische</w:t>
      </w:r>
      <w:proofErr w:type="spellEnd"/>
      <w:r>
        <w:t xml:space="preserve"> </w:t>
      </w:r>
      <w:proofErr w:type="spellStart"/>
      <w:r>
        <w:t>fouten</w:t>
      </w:r>
      <w:proofErr w:type="spellEnd"/>
    </w:p>
    <w:p w14:paraId="765CC7B7" w14:textId="77777777" w:rsidR="00F7303A" w:rsidRPr="00F327B5" w:rsidRDefault="00000000">
      <w:pPr>
        <w:pStyle w:val="ListBullet"/>
        <w:rPr>
          <w:lang w:val="nl-NL"/>
        </w:rPr>
      </w:pPr>
      <w:r w:rsidRPr="00F327B5">
        <w:rPr>
          <w:lang w:val="nl-NL"/>
        </w:rPr>
        <w:t>Karakterset latin1 moet naar utf8mb4 om Nederlandse, Chinese en speciale tekens betrouwbaar te bewaren.</w:t>
      </w:r>
    </w:p>
    <w:p w14:paraId="6066BFEC" w14:textId="77777777" w:rsidR="00F7303A" w:rsidRPr="00F327B5" w:rsidRDefault="00000000">
      <w:pPr>
        <w:pStyle w:val="ListBullet"/>
        <w:rPr>
          <w:lang w:val="nl-NL"/>
        </w:rPr>
      </w:pPr>
      <w:r w:rsidRPr="00F327B5">
        <w:rPr>
          <w:lang w:val="nl-NL"/>
        </w:rPr>
        <w:t xml:space="preserve">Prijzen in </w:t>
      </w:r>
      <w:proofErr w:type="spellStart"/>
      <w:proofErr w:type="gramStart"/>
      <w:r w:rsidRPr="00F327B5">
        <w:rPr>
          <w:lang w:val="nl-NL"/>
        </w:rPr>
        <w:t>menu.price</w:t>
      </w:r>
      <w:proofErr w:type="spellEnd"/>
      <w:proofErr w:type="gramEnd"/>
      <w:r w:rsidRPr="00F327B5">
        <w:rPr>
          <w:lang w:val="nl-NL"/>
        </w:rPr>
        <w:t xml:space="preserve"> gebruiken </w:t>
      </w:r>
      <w:proofErr w:type="spellStart"/>
      <w:r w:rsidRPr="00F327B5">
        <w:rPr>
          <w:lang w:val="nl-NL"/>
        </w:rPr>
        <w:t>float</w:t>
      </w:r>
      <w:proofErr w:type="spellEnd"/>
      <w:r w:rsidRPr="00F327B5">
        <w:rPr>
          <w:lang w:val="nl-NL"/>
        </w:rPr>
        <w:t xml:space="preserve">; geldbedragen moeten </w:t>
      </w:r>
      <w:proofErr w:type="spellStart"/>
      <w:proofErr w:type="gramStart"/>
      <w:r w:rsidRPr="00F327B5">
        <w:rPr>
          <w:lang w:val="nl-NL"/>
        </w:rPr>
        <w:t>decimal</w:t>
      </w:r>
      <w:proofErr w:type="spellEnd"/>
      <w:r w:rsidRPr="00F327B5">
        <w:rPr>
          <w:lang w:val="nl-NL"/>
        </w:rPr>
        <w:t>(</w:t>
      </w:r>
      <w:proofErr w:type="gramEnd"/>
      <w:r w:rsidRPr="00F327B5">
        <w:rPr>
          <w:lang w:val="nl-NL"/>
        </w:rPr>
        <w:t>8,2) worden om afrondingsfouten te voorkomen.</w:t>
      </w:r>
    </w:p>
    <w:p w14:paraId="60DDB818" w14:textId="77777777" w:rsidR="00F7303A" w:rsidRPr="00F327B5" w:rsidRDefault="00000000">
      <w:pPr>
        <w:pStyle w:val="ListBullet"/>
        <w:rPr>
          <w:lang w:val="nl-NL"/>
        </w:rPr>
      </w:pPr>
      <w:r w:rsidRPr="00F327B5">
        <w:rPr>
          <w:lang w:val="nl-NL"/>
        </w:rPr>
        <w:t xml:space="preserve">Gebruikerswachtwoorden zijn niet </w:t>
      </w:r>
      <w:proofErr w:type="spellStart"/>
      <w:r w:rsidRPr="00F327B5">
        <w:rPr>
          <w:lang w:val="nl-NL"/>
        </w:rPr>
        <w:t>gehasht</w:t>
      </w:r>
      <w:proofErr w:type="spellEnd"/>
      <w:r w:rsidRPr="00F327B5">
        <w:rPr>
          <w:lang w:val="nl-NL"/>
        </w:rPr>
        <w:t xml:space="preserve">. In </w:t>
      </w:r>
      <w:proofErr w:type="spellStart"/>
      <w:r w:rsidRPr="00F327B5">
        <w:rPr>
          <w:lang w:val="nl-NL"/>
        </w:rPr>
        <w:t>Laravel</w:t>
      </w:r>
      <w:proofErr w:type="spellEnd"/>
      <w:r w:rsidRPr="00F327B5">
        <w:rPr>
          <w:lang w:val="nl-NL"/>
        </w:rPr>
        <w:t xml:space="preserve"> moet </w:t>
      </w:r>
      <w:proofErr w:type="spellStart"/>
      <w:proofErr w:type="gramStart"/>
      <w:r w:rsidRPr="00F327B5">
        <w:rPr>
          <w:lang w:val="nl-NL"/>
        </w:rPr>
        <w:t>Hash</w:t>
      </w:r>
      <w:proofErr w:type="spellEnd"/>
      <w:r w:rsidRPr="00F327B5">
        <w:rPr>
          <w:lang w:val="nl-NL"/>
        </w:rPr>
        <w:t>::</w:t>
      </w:r>
      <w:proofErr w:type="gramEnd"/>
      <w:r w:rsidRPr="00F327B5">
        <w:rPr>
          <w:lang w:val="nl-NL"/>
        </w:rPr>
        <w:t>make gebruikt worden.</w:t>
      </w:r>
    </w:p>
    <w:p w14:paraId="34EC581F" w14:textId="77777777" w:rsidR="00F7303A" w:rsidRDefault="00000000">
      <w:pPr>
        <w:pStyle w:val="ListBullet"/>
      </w:pPr>
      <w:r w:rsidRPr="00F327B5">
        <w:rPr>
          <w:lang w:val="nl-NL"/>
        </w:rPr>
        <w:lastRenderedPageBreak/>
        <w:t xml:space="preserve">SQL in </w:t>
      </w:r>
      <w:proofErr w:type="spellStart"/>
      <w:r w:rsidRPr="00F327B5">
        <w:rPr>
          <w:lang w:val="nl-NL"/>
        </w:rPr>
        <w:t>loginRequest.php</w:t>
      </w:r>
      <w:proofErr w:type="spellEnd"/>
      <w:r w:rsidRPr="00F327B5">
        <w:rPr>
          <w:lang w:val="nl-NL"/>
        </w:rPr>
        <w:t xml:space="preserve"> en </w:t>
      </w:r>
      <w:proofErr w:type="spellStart"/>
      <w:r w:rsidRPr="00F327B5">
        <w:rPr>
          <w:lang w:val="nl-NL"/>
        </w:rPr>
        <w:t>salesOverview.php</w:t>
      </w:r>
      <w:proofErr w:type="spellEnd"/>
      <w:r w:rsidRPr="00F327B5">
        <w:rPr>
          <w:lang w:val="nl-NL"/>
        </w:rPr>
        <w:t xml:space="preserve"> wordt opgebouwd met stringconcatenatie. </w:t>
      </w:r>
      <w:r>
        <w:t xml:space="preserve">Dit is </w:t>
      </w:r>
      <w:proofErr w:type="spellStart"/>
      <w:r>
        <w:t>gevoelig</w:t>
      </w:r>
      <w:proofErr w:type="spellEnd"/>
      <w:r>
        <w:t xml:space="preserve"> </w:t>
      </w:r>
      <w:proofErr w:type="spellStart"/>
      <w:r>
        <w:t>voor</w:t>
      </w:r>
      <w:proofErr w:type="spellEnd"/>
      <w:r>
        <w:t xml:space="preserve"> SQL-injectie.</w:t>
      </w:r>
    </w:p>
    <w:p w14:paraId="69FD6A36" w14:textId="77777777" w:rsidR="00F7303A" w:rsidRDefault="00000000">
      <w:pPr>
        <w:pStyle w:val="ListBullet"/>
      </w:pPr>
      <w:r>
        <w:t>sales.itemId heeft geen expliciete foreign key naar menu.id in de dump.</w:t>
      </w:r>
    </w:p>
    <w:p w14:paraId="39E0885D" w14:textId="77777777" w:rsidR="00F7303A" w:rsidRDefault="00000000">
      <w:pPr>
        <w:pStyle w:val="ListBullet"/>
      </w:pPr>
      <w:r w:rsidRPr="00F327B5">
        <w:rPr>
          <w:lang w:val="nl-NL"/>
        </w:rPr>
        <w:t xml:space="preserve">Een bestelling heeft geen ordernummer, betaalstatus, kanaal, tafel/zuil of klanttype. </w:t>
      </w:r>
      <w:proofErr w:type="spellStart"/>
      <w:r>
        <w:t>Daardoor</w:t>
      </w:r>
      <w:proofErr w:type="spellEnd"/>
      <w:r>
        <w:t xml:space="preserve"> is </w:t>
      </w:r>
      <w:proofErr w:type="spellStart"/>
      <w:r>
        <w:t>latere</w:t>
      </w:r>
      <w:proofErr w:type="spellEnd"/>
      <w:r>
        <w:t xml:space="preserve"> </w:t>
      </w:r>
      <w:proofErr w:type="spellStart"/>
      <w:r>
        <w:t>synchronisatie</w:t>
      </w:r>
      <w:proofErr w:type="spellEnd"/>
      <w:r>
        <w:t xml:space="preserve"> en rapportage beperkt.</w:t>
      </w:r>
    </w:p>
    <w:p w14:paraId="75DC1D17" w14:textId="77777777" w:rsidR="00F7303A" w:rsidRPr="00F327B5" w:rsidRDefault="00000000">
      <w:pPr>
        <w:pStyle w:val="ListBullet"/>
        <w:rPr>
          <w:lang w:val="nl-NL"/>
        </w:rPr>
      </w:pPr>
      <w:r w:rsidRPr="00F327B5">
        <w:rPr>
          <w:lang w:val="nl-NL"/>
        </w:rPr>
        <w:t>Menu-</w:t>
      </w:r>
      <w:proofErr w:type="spellStart"/>
      <w:r w:rsidRPr="00F327B5">
        <w:rPr>
          <w:lang w:val="nl-NL"/>
        </w:rPr>
        <w:t>categorieen</w:t>
      </w:r>
      <w:proofErr w:type="spellEnd"/>
      <w:r w:rsidRPr="00F327B5">
        <w:rPr>
          <w:lang w:val="nl-NL"/>
        </w:rPr>
        <w:t xml:space="preserve"> staan als vrije tekst in </w:t>
      </w:r>
      <w:proofErr w:type="spellStart"/>
      <w:proofErr w:type="gramStart"/>
      <w:r w:rsidRPr="00F327B5">
        <w:rPr>
          <w:lang w:val="nl-NL"/>
        </w:rPr>
        <w:t>menu.soortgerecht</w:t>
      </w:r>
      <w:proofErr w:type="spellEnd"/>
      <w:proofErr w:type="gramEnd"/>
      <w:r w:rsidRPr="00F327B5">
        <w:rPr>
          <w:lang w:val="nl-NL"/>
        </w:rPr>
        <w:t>, waardoor typefouten en inconsistente categorievolgorde mogelijk zijn.</w:t>
      </w:r>
    </w:p>
    <w:p w14:paraId="1854FC3C" w14:textId="77777777" w:rsidR="00F7303A" w:rsidRPr="00F327B5" w:rsidRDefault="00000000">
      <w:pPr>
        <w:pStyle w:val="ListBullet"/>
        <w:rPr>
          <w:lang w:val="nl-NL"/>
        </w:rPr>
      </w:pPr>
      <w:r w:rsidRPr="00F327B5">
        <w:rPr>
          <w:lang w:val="nl-NL"/>
        </w:rPr>
        <w:t xml:space="preserve">Sommige </w:t>
      </w:r>
      <w:proofErr w:type="spellStart"/>
      <w:r w:rsidRPr="00F327B5">
        <w:rPr>
          <w:lang w:val="nl-NL"/>
        </w:rPr>
        <w:t>gerechtteksten</w:t>
      </w:r>
      <w:proofErr w:type="spellEnd"/>
      <w:r w:rsidRPr="00F327B5">
        <w:rPr>
          <w:lang w:val="nl-NL"/>
        </w:rPr>
        <w:t xml:space="preserve"> bevatten HTML zoals &lt;</w:t>
      </w:r>
      <w:proofErr w:type="spellStart"/>
      <w:r w:rsidRPr="00F327B5">
        <w:rPr>
          <w:lang w:val="nl-NL"/>
        </w:rPr>
        <w:t>br</w:t>
      </w:r>
      <w:proofErr w:type="spellEnd"/>
      <w:r w:rsidRPr="00F327B5">
        <w:rPr>
          <w:lang w:val="nl-NL"/>
        </w:rPr>
        <w:t>&gt; en entiteiten zoals &amp;</w:t>
      </w:r>
      <w:proofErr w:type="spellStart"/>
      <w:proofErr w:type="gramStart"/>
      <w:r w:rsidRPr="00F327B5">
        <w:rPr>
          <w:lang w:val="nl-NL"/>
        </w:rPr>
        <w:t>eacute</w:t>
      </w:r>
      <w:proofErr w:type="spellEnd"/>
      <w:r w:rsidRPr="00F327B5">
        <w:rPr>
          <w:lang w:val="nl-NL"/>
        </w:rPr>
        <w:t>;;</w:t>
      </w:r>
      <w:proofErr w:type="gramEnd"/>
      <w:r w:rsidRPr="00F327B5">
        <w:rPr>
          <w:lang w:val="nl-NL"/>
        </w:rPr>
        <w:t xml:space="preserve"> deze moeten bij migratie opgeschoond worden.</w:t>
      </w:r>
    </w:p>
    <w:p w14:paraId="0F5D4D76" w14:textId="77777777" w:rsidR="00F7303A" w:rsidRDefault="00000000">
      <w:pPr>
        <w:pStyle w:val="Heading2"/>
      </w:pPr>
      <w:proofErr w:type="spellStart"/>
      <w:r>
        <w:t>Voorstel</w:t>
      </w:r>
      <w:proofErr w:type="spellEnd"/>
      <w:r>
        <w:t xml:space="preserve"> </w:t>
      </w:r>
      <w:proofErr w:type="spellStart"/>
      <w:r>
        <w:t>nieuw</w:t>
      </w:r>
      <w:proofErr w:type="spellEnd"/>
      <w:r>
        <w:t xml:space="preserve"> </w:t>
      </w:r>
      <w:proofErr w:type="spellStart"/>
      <w:r>
        <w:t>datamodel</w:t>
      </w:r>
      <w:proofErr w:type="spellEnd"/>
    </w:p>
    <w:tbl>
      <w:tblPr>
        <w:tblStyle w:val="TableGrid"/>
        <w:tblW w:w="0" w:type="auto"/>
        <w:jc w:val="center"/>
        <w:tblLayout w:type="fixed"/>
        <w:tblLook w:val="04A0" w:firstRow="1" w:lastRow="0" w:firstColumn="1" w:lastColumn="0" w:noHBand="0" w:noVBand="1"/>
      </w:tblPr>
      <w:tblGrid>
        <w:gridCol w:w="1814"/>
        <w:gridCol w:w="3402"/>
        <w:gridCol w:w="3402"/>
      </w:tblGrid>
      <w:tr w:rsidR="00F7303A" w14:paraId="2290368D" w14:textId="77777777">
        <w:trPr>
          <w:jc w:val="center"/>
        </w:trPr>
        <w:tc>
          <w:tcPr>
            <w:tcW w:w="1814" w:type="dxa"/>
            <w:shd w:val="clear" w:color="auto" w:fill="E8EEF5"/>
            <w:vAlign w:val="center"/>
          </w:tcPr>
          <w:p w14:paraId="09715C2C" w14:textId="77777777" w:rsidR="00F7303A" w:rsidRDefault="00000000">
            <w:pPr>
              <w:spacing w:after="0"/>
            </w:pPr>
            <w:r>
              <w:rPr>
                <w:b/>
                <w:sz w:val="18"/>
              </w:rPr>
              <w:t>Nieuwe tabel</w:t>
            </w:r>
          </w:p>
        </w:tc>
        <w:tc>
          <w:tcPr>
            <w:tcW w:w="3402" w:type="dxa"/>
            <w:shd w:val="clear" w:color="auto" w:fill="E8EEF5"/>
            <w:vAlign w:val="center"/>
          </w:tcPr>
          <w:p w14:paraId="5CE9AF37" w14:textId="77777777" w:rsidR="00F7303A" w:rsidRDefault="00000000">
            <w:pPr>
              <w:spacing w:after="0"/>
            </w:pPr>
            <w:r>
              <w:rPr>
                <w:b/>
                <w:sz w:val="18"/>
              </w:rPr>
              <w:t>Waarom</w:t>
            </w:r>
          </w:p>
        </w:tc>
        <w:tc>
          <w:tcPr>
            <w:tcW w:w="3402" w:type="dxa"/>
            <w:shd w:val="clear" w:color="auto" w:fill="E8EEF5"/>
            <w:vAlign w:val="center"/>
          </w:tcPr>
          <w:p w14:paraId="0BF3C9C5" w14:textId="77777777" w:rsidR="00F7303A" w:rsidRDefault="00000000">
            <w:pPr>
              <w:spacing w:after="0"/>
            </w:pPr>
            <w:r>
              <w:rPr>
                <w:b/>
                <w:sz w:val="18"/>
              </w:rPr>
              <w:t>Belangrijke velden</w:t>
            </w:r>
          </w:p>
        </w:tc>
      </w:tr>
      <w:tr w:rsidR="00F7303A" w14:paraId="191941C8" w14:textId="77777777">
        <w:trPr>
          <w:jc w:val="center"/>
        </w:trPr>
        <w:tc>
          <w:tcPr>
            <w:tcW w:w="1814" w:type="dxa"/>
            <w:vAlign w:val="center"/>
          </w:tcPr>
          <w:p w14:paraId="11898A9B" w14:textId="77777777" w:rsidR="00F7303A" w:rsidRDefault="00000000">
            <w:pPr>
              <w:spacing w:after="0"/>
            </w:pPr>
            <w:r>
              <w:rPr>
                <w:sz w:val="18"/>
              </w:rPr>
              <w:t>users</w:t>
            </w:r>
          </w:p>
        </w:tc>
        <w:tc>
          <w:tcPr>
            <w:tcW w:w="3402" w:type="dxa"/>
            <w:vAlign w:val="center"/>
          </w:tcPr>
          <w:p w14:paraId="64970571" w14:textId="77777777" w:rsidR="00F7303A" w:rsidRPr="00F327B5" w:rsidRDefault="00000000">
            <w:pPr>
              <w:spacing w:after="0"/>
              <w:rPr>
                <w:lang w:val="nl-NL"/>
              </w:rPr>
            </w:pPr>
            <w:r w:rsidRPr="00F327B5">
              <w:rPr>
                <w:sz w:val="18"/>
                <w:lang w:val="nl-NL"/>
              </w:rPr>
              <w:t xml:space="preserve">Medewerkers en beheerders via </w:t>
            </w:r>
            <w:proofErr w:type="spellStart"/>
            <w:r w:rsidRPr="00F327B5">
              <w:rPr>
                <w:sz w:val="18"/>
                <w:lang w:val="nl-NL"/>
              </w:rPr>
              <w:t>Laravel</w:t>
            </w:r>
            <w:proofErr w:type="spellEnd"/>
            <w:r w:rsidRPr="00F327B5">
              <w:rPr>
                <w:sz w:val="18"/>
                <w:lang w:val="nl-NL"/>
              </w:rPr>
              <w:t>-authenticatie.</w:t>
            </w:r>
          </w:p>
        </w:tc>
        <w:tc>
          <w:tcPr>
            <w:tcW w:w="3402" w:type="dxa"/>
            <w:vAlign w:val="center"/>
          </w:tcPr>
          <w:p w14:paraId="10B8B58B" w14:textId="77777777" w:rsidR="00F7303A" w:rsidRDefault="00000000">
            <w:pPr>
              <w:spacing w:after="0"/>
            </w:pPr>
            <w:r>
              <w:rPr>
                <w:sz w:val="18"/>
              </w:rPr>
              <w:t>id, name, email, password, role, active</w:t>
            </w:r>
          </w:p>
        </w:tc>
      </w:tr>
      <w:tr w:rsidR="00F7303A" w14:paraId="41A72D6E" w14:textId="77777777">
        <w:trPr>
          <w:jc w:val="center"/>
        </w:trPr>
        <w:tc>
          <w:tcPr>
            <w:tcW w:w="1814" w:type="dxa"/>
            <w:vAlign w:val="center"/>
          </w:tcPr>
          <w:p w14:paraId="78FD568A" w14:textId="77777777" w:rsidR="00F7303A" w:rsidRDefault="00000000">
            <w:pPr>
              <w:spacing w:after="0"/>
            </w:pPr>
            <w:r>
              <w:rPr>
                <w:sz w:val="18"/>
              </w:rPr>
              <w:t>menu_categories</w:t>
            </w:r>
          </w:p>
        </w:tc>
        <w:tc>
          <w:tcPr>
            <w:tcW w:w="3402" w:type="dxa"/>
            <w:vAlign w:val="center"/>
          </w:tcPr>
          <w:p w14:paraId="29EDF7E0" w14:textId="77777777" w:rsidR="00F7303A" w:rsidRPr="00F327B5" w:rsidRDefault="00000000">
            <w:pPr>
              <w:spacing w:after="0"/>
              <w:rPr>
                <w:lang w:val="nl-NL"/>
              </w:rPr>
            </w:pPr>
            <w:r w:rsidRPr="00F327B5">
              <w:rPr>
                <w:sz w:val="18"/>
                <w:lang w:val="nl-NL"/>
              </w:rPr>
              <w:t>Schaalbare categorie-indeling voor menukaart en kassa.</w:t>
            </w:r>
          </w:p>
        </w:tc>
        <w:tc>
          <w:tcPr>
            <w:tcW w:w="3402" w:type="dxa"/>
            <w:vAlign w:val="center"/>
          </w:tcPr>
          <w:p w14:paraId="294B1D13" w14:textId="77777777" w:rsidR="00F7303A" w:rsidRDefault="00000000">
            <w:pPr>
              <w:spacing w:after="0"/>
            </w:pPr>
            <w:r>
              <w:rPr>
                <w:sz w:val="18"/>
              </w:rPr>
              <w:t xml:space="preserve">id, name, </w:t>
            </w:r>
            <w:proofErr w:type="spellStart"/>
            <w:r>
              <w:rPr>
                <w:sz w:val="18"/>
              </w:rPr>
              <w:t>sort_order</w:t>
            </w:r>
            <w:proofErr w:type="spellEnd"/>
            <w:r>
              <w:rPr>
                <w:sz w:val="18"/>
              </w:rPr>
              <w:t>, active</w:t>
            </w:r>
          </w:p>
        </w:tc>
      </w:tr>
      <w:tr w:rsidR="00F7303A" w14:paraId="37A4D756" w14:textId="77777777">
        <w:trPr>
          <w:jc w:val="center"/>
        </w:trPr>
        <w:tc>
          <w:tcPr>
            <w:tcW w:w="1814" w:type="dxa"/>
            <w:vAlign w:val="center"/>
          </w:tcPr>
          <w:p w14:paraId="4586B266" w14:textId="77777777" w:rsidR="00F7303A" w:rsidRDefault="00000000">
            <w:pPr>
              <w:spacing w:after="0"/>
            </w:pPr>
            <w:r>
              <w:rPr>
                <w:sz w:val="18"/>
              </w:rPr>
              <w:t>menu_items</w:t>
            </w:r>
          </w:p>
        </w:tc>
        <w:tc>
          <w:tcPr>
            <w:tcW w:w="3402" w:type="dxa"/>
            <w:vAlign w:val="center"/>
          </w:tcPr>
          <w:p w14:paraId="5B76B9EF" w14:textId="77777777" w:rsidR="00F7303A" w:rsidRPr="00F327B5" w:rsidRDefault="00000000">
            <w:pPr>
              <w:spacing w:after="0"/>
              <w:rPr>
                <w:lang w:val="nl-NL"/>
              </w:rPr>
            </w:pPr>
            <w:r w:rsidRPr="00F327B5">
              <w:rPr>
                <w:sz w:val="18"/>
                <w:lang w:val="nl-NL"/>
              </w:rPr>
              <w:t>Vervangt menu met genormaliseerde velden.</w:t>
            </w:r>
          </w:p>
        </w:tc>
        <w:tc>
          <w:tcPr>
            <w:tcW w:w="3402" w:type="dxa"/>
            <w:vAlign w:val="center"/>
          </w:tcPr>
          <w:p w14:paraId="74C7FF94" w14:textId="77777777" w:rsidR="00F7303A" w:rsidRDefault="00000000">
            <w:pPr>
              <w:spacing w:after="0"/>
            </w:pPr>
            <w:r>
              <w:rPr>
                <w:sz w:val="18"/>
              </w:rPr>
              <w:t xml:space="preserve">id, </w:t>
            </w:r>
            <w:proofErr w:type="spellStart"/>
            <w:r>
              <w:rPr>
                <w:sz w:val="18"/>
              </w:rPr>
              <w:t>category_id</w:t>
            </w:r>
            <w:proofErr w:type="spellEnd"/>
            <w:r>
              <w:rPr>
                <w:sz w:val="18"/>
              </w:rPr>
              <w:t>, number, suffix, name, description, price, active</w:t>
            </w:r>
          </w:p>
        </w:tc>
      </w:tr>
      <w:tr w:rsidR="00F7303A" w14:paraId="6C5E3387" w14:textId="77777777">
        <w:trPr>
          <w:jc w:val="center"/>
        </w:trPr>
        <w:tc>
          <w:tcPr>
            <w:tcW w:w="1814" w:type="dxa"/>
            <w:vAlign w:val="center"/>
          </w:tcPr>
          <w:p w14:paraId="49E5E0C6" w14:textId="77777777" w:rsidR="00F7303A" w:rsidRDefault="00000000">
            <w:pPr>
              <w:spacing w:after="0"/>
            </w:pPr>
            <w:r>
              <w:rPr>
                <w:sz w:val="18"/>
              </w:rPr>
              <w:t>promotions</w:t>
            </w:r>
          </w:p>
        </w:tc>
        <w:tc>
          <w:tcPr>
            <w:tcW w:w="3402" w:type="dxa"/>
            <w:vAlign w:val="center"/>
          </w:tcPr>
          <w:p w14:paraId="12ECE04D" w14:textId="77777777" w:rsidR="00F7303A" w:rsidRPr="00F327B5" w:rsidRDefault="00000000">
            <w:pPr>
              <w:spacing w:after="0"/>
              <w:rPr>
                <w:lang w:val="nl-NL"/>
              </w:rPr>
            </w:pPr>
            <w:r w:rsidRPr="00F327B5">
              <w:rPr>
                <w:sz w:val="18"/>
                <w:lang w:val="nl-NL"/>
              </w:rPr>
              <w:t>Aanbiedingen kunnen in menu-PDF en website worden meegenomen.</w:t>
            </w:r>
          </w:p>
        </w:tc>
        <w:tc>
          <w:tcPr>
            <w:tcW w:w="3402" w:type="dxa"/>
            <w:vAlign w:val="center"/>
          </w:tcPr>
          <w:p w14:paraId="2465B1AE" w14:textId="77777777" w:rsidR="00F7303A" w:rsidRDefault="00000000">
            <w:pPr>
              <w:spacing w:after="0"/>
            </w:pPr>
            <w:r>
              <w:rPr>
                <w:sz w:val="18"/>
              </w:rPr>
              <w:t xml:space="preserve">id, title, </w:t>
            </w:r>
            <w:proofErr w:type="spellStart"/>
            <w:r>
              <w:rPr>
                <w:sz w:val="18"/>
              </w:rPr>
              <w:t>starts_at</w:t>
            </w:r>
            <w:proofErr w:type="spellEnd"/>
            <w:r>
              <w:rPr>
                <w:sz w:val="18"/>
              </w:rPr>
              <w:t xml:space="preserve">, </w:t>
            </w:r>
            <w:proofErr w:type="spellStart"/>
            <w:r>
              <w:rPr>
                <w:sz w:val="18"/>
              </w:rPr>
              <w:t>ends_at</w:t>
            </w:r>
            <w:proofErr w:type="spellEnd"/>
            <w:r>
              <w:rPr>
                <w:sz w:val="18"/>
              </w:rPr>
              <w:t xml:space="preserve">, </w:t>
            </w:r>
            <w:proofErr w:type="spellStart"/>
            <w:r>
              <w:rPr>
                <w:sz w:val="18"/>
              </w:rPr>
              <w:t>discount_type</w:t>
            </w:r>
            <w:proofErr w:type="spellEnd"/>
            <w:r>
              <w:rPr>
                <w:sz w:val="18"/>
              </w:rPr>
              <w:t>, active</w:t>
            </w:r>
          </w:p>
        </w:tc>
      </w:tr>
      <w:tr w:rsidR="00F7303A" w14:paraId="305D06F9" w14:textId="77777777">
        <w:trPr>
          <w:jc w:val="center"/>
        </w:trPr>
        <w:tc>
          <w:tcPr>
            <w:tcW w:w="1814" w:type="dxa"/>
            <w:vAlign w:val="center"/>
          </w:tcPr>
          <w:p w14:paraId="74EBC1A5" w14:textId="77777777" w:rsidR="00F7303A" w:rsidRDefault="00000000">
            <w:pPr>
              <w:spacing w:after="0"/>
            </w:pPr>
            <w:r>
              <w:rPr>
                <w:sz w:val="18"/>
              </w:rPr>
              <w:t>promotion_items</w:t>
            </w:r>
          </w:p>
        </w:tc>
        <w:tc>
          <w:tcPr>
            <w:tcW w:w="3402" w:type="dxa"/>
            <w:vAlign w:val="center"/>
          </w:tcPr>
          <w:p w14:paraId="1370BDAC" w14:textId="77777777" w:rsidR="00F7303A" w:rsidRPr="00F327B5" w:rsidRDefault="00000000">
            <w:pPr>
              <w:spacing w:after="0"/>
              <w:rPr>
                <w:lang w:val="nl-NL"/>
              </w:rPr>
            </w:pPr>
            <w:r w:rsidRPr="00F327B5">
              <w:rPr>
                <w:sz w:val="18"/>
                <w:lang w:val="nl-NL"/>
              </w:rPr>
              <w:t>Koppelt aanbiedingen aan een of meerdere gerechten.</w:t>
            </w:r>
          </w:p>
        </w:tc>
        <w:tc>
          <w:tcPr>
            <w:tcW w:w="3402" w:type="dxa"/>
            <w:vAlign w:val="center"/>
          </w:tcPr>
          <w:p w14:paraId="67292428" w14:textId="77777777" w:rsidR="00F7303A" w:rsidRDefault="00000000">
            <w:pPr>
              <w:spacing w:after="0"/>
            </w:pPr>
            <w:r>
              <w:rPr>
                <w:sz w:val="18"/>
              </w:rPr>
              <w:t xml:space="preserve">id, </w:t>
            </w:r>
            <w:proofErr w:type="spellStart"/>
            <w:r>
              <w:rPr>
                <w:sz w:val="18"/>
              </w:rPr>
              <w:t>promotion_id</w:t>
            </w:r>
            <w:proofErr w:type="spellEnd"/>
            <w:r>
              <w:rPr>
                <w:sz w:val="18"/>
              </w:rPr>
              <w:t xml:space="preserve">, </w:t>
            </w:r>
            <w:proofErr w:type="spellStart"/>
            <w:r>
              <w:rPr>
                <w:sz w:val="18"/>
              </w:rPr>
              <w:t>menu_item_id</w:t>
            </w:r>
            <w:proofErr w:type="spellEnd"/>
            <w:r>
              <w:rPr>
                <w:sz w:val="18"/>
              </w:rPr>
              <w:t xml:space="preserve">, </w:t>
            </w:r>
            <w:proofErr w:type="spellStart"/>
            <w:r>
              <w:rPr>
                <w:sz w:val="18"/>
              </w:rPr>
              <w:t>discount_amount</w:t>
            </w:r>
            <w:proofErr w:type="spellEnd"/>
          </w:p>
        </w:tc>
      </w:tr>
      <w:tr w:rsidR="00F7303A" w14:paraId="53B62940" w14:textId="77777777">
        <w:trPr>
          <w:jc w:val="center"/>
        </w:trPr>
        <w:tc>
          <w:tcPr>
            <w:tcW w:w="1814" w:type="dxa"/>
            <w:vAlign w:val="center"/>
          </w:tcPr>
          <w:p w14:paraId="7BE13C45" w14:textId="77777777" w:rsidR="00F7303A" w:rsidRDefault="00000000">
            <w:pPr>
              <w:spacing w:after="0"/>
            </w:pPr>
            <w:r>
              <w:rPr>
                <w:sz w:val="18"/>
              </w:rPr>
              <w:t>orders</w:t>
            </w:r>
          </w:p>
        </w:tc>
        <w:tc>
          <w:tcPr>
            <w:tcW w:w="3402" w:type="dxa"/>
            <w:vAlign w:val="center"/>
          </w:tcPr>
          <w:p w14:paraId="0AD21DA7" w14:textId="77777777" w:rsidR="00F7303A" w:rsidRPr="00F327B5" w:rsidRDefault="00000000">
            <w:pPr>
              <w:spacing w:after="0"/>
              <w:rPr>
                <w:lang w:val="nl-NL"/>
              </w:rPr>
            </w:pPr>
            <w:r w:rsidRPr="00F327B5">
              <w:rPr>
                <w:sz w:val="18"/>
                <w:lang w:val="nl-NL"/>
              </w:rPr>
              <w:t>Bestelling als geheel, nodig voor PDF-rekening, herhaalbestelling en rapportage.</w:t>
            </w:r>
          </w:p>
        </w:tc>
        <w:tc>
          <w:tcPr>
            <w:tcW w:w="3402" w:type="dxa"/>
            <w:vAlign w:val="center"/>
          </w:tcPr>
          <w:p w14:paraId="39C84970" w14:textId="77777777" w:rsidR="00F7303A" w:rsidRDefault="00000000">
            <w:pPr>
              <w:spacing w:after="0"/>
            </w:pPr>
            <w:r>
              <w:rPr>
                <w:sz w:val="18"/>
              </w:rPr>
              <w:t xml:space="preserve">id, channel, </w:t>
            </w:r>
            <w:proofErr w:type="spellStart"/>
            <w:r>
              <w:rPr>
                <w:sz w:val="18"/>
              </w:rPr>
              <w:t>table_code</w:t>
            </w:r>
            <w:proofErr w:type="spellEnd"/>
            <w:r>
              <w:rPr>
                <w:sz w:val="18"/>
              </w:rPr>
              <w:t>, status, subtotal, total, paid_at, created_at</w:t>
            </w:r>
          </w:p>
        </w:tc>
      </w:tr>
      <w:tr w:rsidR="00F7303A" w14:paraId="36C53E67" w14:textId="77777777">
        <w:trPr>
          <w:jc w:val="center"/>
        </w:trPr>
        <w:tc>
          <w:tcPr>
            <w:tcW w:w="1814" w:type="dxa"/>
            <w:vAlign w:val="center"/>
          </w:tcPr>
          <w:p w14:paraId="0E5954BE" w14:textId="77777777" w:rsidR="00F7303A" w:rsidRDefault="00000000">
            <w:pPr>
              <w:spacing w:after="0"/>
            </w:pPr>
            <w:r>
              <w:rPr>
                <w:sz w:val="18"/>
              </w:rPr>
              <w:t>order_lines</w:t>
            </w:r>
          </w:p>
        </w:tc>
        <w:tc>
          <w:tcPr>
            <w:tcW w:w="3402" w:type="dxa"/>
            <w:vAlign w:val="center"/>
          </w:tcPr>
          <w:p w14:paraId="1414C45C" w14:textId="77777777" w:rsidR="00F7303A" w:rsidRDefault="00000000">
            <w:pPr>
              <w:spacing w:after="0"/>
            </w:pPr>
            <w:r>
              <w:rPr>
                <w:sz w:val="18"/>
              </w:rPr>
              <w:t>Bestelregels per gerecht.</w:t>
            </w:r>
          </w:p>
        </w:tc>
        <w:tc>
          <w:tcPr>
            <w:tcW w:w="3402" w:type="dxa"/>
            <w:vAlign w:val="center"/>
          </w:tcPr>
          <w:p w14:paraId="7BBDADE6" w14:textId="77777777" w:rsidR="00F7303A" w:rsidRDefault="00000000">
            <w:pPr>
              <w:spacing w:after="0"/>
            </w:pPr>
            <w:r>
              <w:rPr>
                <w:sz w:val="18"/>
              </w:rPr>
              <w:t>id, order_id, menu_item_id, quantity, unit_price, line_total</w:t>
            </w:r>
          </w:p>
        </w:tc>
      </w:tr>
      <w:tr w:rsidR="00F7303A" w14:paraId="0C3B2DAE" w14:textId="77777777">
        <w:trPr>
          <w:jc w:val="center"/>
        </w:trPr>
        <w:tc>
          <w:tcPr>
            <w:tcW w:w="1814" w:type="dxa"/>
            <w:vAlign w:val="center"/>
          </w:tcPr>
          <w:p w14:paraId="47F7B3D5" w14:textId="77777777" w:rsidR="00F7303A" w:rsidRDefault="00000000">
            <w:pPr>
              <w:spacing w:after="0"/>
            </w:pPr>
            <w:r>
              <w:rPr>
                <w:sz w:val="18"/>
              </w:rPr>
              <w:t>order_line_notes</w:t>
            </w:r>
          </w:p>
        </w:tc>
        <w:tc>
          <w:tcPr>
            <w:tcW w:w="3402" w:type="dxa"/>
            <w:vAlign w:val="center"/>
          </w:tcPr>
          <w:p w14:paraId="04BAD7FC" w14:textId="77777777" w:rsidR="00F7303A" w:rsidRPr="00F327B5" w:rsidRDefault="00000000">
            <w:pPr>
              <w:spacing w:after="0"/>
              <w:rPr>
                <w:lang w:val="nl-NL"/>
              </w:rPr>
            </w:pPr>
            <w:r w:rsidRPr="00F327B5">
              <w:rPr>
                <w:sz w:val="18"/>
                <w:lang w:val="nl-NL"/>
              </w:rPr>
              <w:t>Opmerkingen per gerecht en herbruikbare suggesties.</w:t>
            </w:r>
          </w:p>
        </w:tc>
        <w:tc>
          <w:tcPr>
            <w:tcW w:w="3402" w:type="dxa"/>
            <w:vAlign w:val="center"/>
          </w:tcPr>
          <w:p w14:paraId="0EFC9DB7" w14:textId="77777777" w:rsidR="00F7303A" w:rsidRDefault="00000000">
            <w:pPr>
              <w:spacing w:after="0"/>
            </w:pPr>
            <w:r>
              <w:rPr>
                <w:sz w:val="18"/>
              </w:rPr>
              <w:t xml:space="preserve">id, </w:t>
            </w:r>
            <w:proofErr w:type="spellStart"/>
            <w:r>
              <w:rPr>
                <w:sz w:val="18"/>
              </w:rPr>
              <w:t>order_line_id</w:t>
            </w:r>
            <w:proofErr w:type="spellEnd"/>
            <w:r>
              <w:rPr>
                <w:sz w:val="18"/>
              </w:rPr>
              <w:t xml:space="preserve">, note, </w:t>
            </w:r>
            <w:proofErr w:type="spellStart"/>
            <w:r>
              <w:rPr>
                <w:sz w:val="18"/>
              </w:rPr>
              <w:t>normalized_note</w:t>
            </w:r>
            <w:proofErr w:type="spellEnd"/>
          </w:p>
        </w:tc>
      </w:tr>
      <w:tr w:rsidR="00F7303A" w14:paraId="1CD051F7" w14:textId="77777777">
        <w:trPr>
          <w:jc w:val="center"/>
        </w:trPr>
        <w:tc>
          <w:tcPr>
            <w:tcW w:w="1814" w:type="dxa"/>
            <w:vAlign w:val="center"/>
          </w:tcPr>
          <w:p w14:paraId="55542887" w14:textId="77777777" w:rsidR="00F7303A" w:rsidRDefault="00000000">
            <w:pPr>
              <w:spacing w:after="0"/>
            </w:pPr>
            <w:r>
              <w:rPr>
                <w:sz w:val="18"/>
              </w:rPr>
              <w:t>generated_files</w:t>
            </w:r>
          </w:p>
        </w:tc>
        <w:tc>
          <w:tcPr>
            <w:tcW w:w="3402" w:type="dxa"/>
            <w:vAlign w:val="center"/>
          </w:tcPr>
          <w:p w14:paraId="18A3A55A" w14:textId="77777777" w:rsidR="00F7303A" w:rsidRPr="00F327B5" w:rsidRDefault="00000000">
            <w:pPr>
              <w:spacing w:after="0"/>
              <w:rPr>
                <w:lang w:val="nl-NL"/>
              </w:rPr>
            </w:pPr>
            <w:r w:rsidRPr="00F327B5">
              <w:rPr>
                <w:sz w:val="18"/>
                <w:lang w:val="nl-NL"/>
              </w:rPr>
              <w:t>Opslag van gegenereerde PDF-menu's, rekeningen en Excel-rapportages.</w:t>
            </w:r>
          </w:p>
        </w:tc>
        <w:tc>
          <w:tcPr>
            <w:tcW w:w="3402" w:type="dxa"/>
            <w:vAlign w:val="center"/>
          </w:tcPr>
          <w:p w14:paraId="590B2D29" w14:textId="77777777" w:rsidR="00F7303A" w:rsidRDefault="00000000">
            <w:pPr>
              <w:spacing w:after="0"/>
            </w:pPr>
            <w:r>
              <w:rPr>
                <w:sz w:val="18"/>
              </w:rPr>
              <w:t xml:space="preserve">id, type, path, </w:t>
            </w:r>
            <w:proofErr w:type="spellStart"/>
            <w:r>
              <w:rPr>
                <w:sz w:val="18"/>
              </w:rPr>
              <w:t>generated_at</w:t>
            </w:r>
            <w:proofErr w:type="spellEnd"/>
            <w:r>
              <w:rPr>
                <w:sz w:val="18"/>
              </w:rPr>
              <w:t>, generated_by</w:t>
            </w:r>
          </w:p>
        </w:tc>
      </w:tr>
      <w:tr w:rsidR="00F7303A" w14:paraId="70D7CBC4" w14:textId="77777777">
        <w:trPr>
          <w:jc w:val="center"/>
        </w:trPr>
        <w:tc>
          <w:tcPr>
            <w:tcW w:w="1814" w:type="dxa"/>
            <w:vAlign w:val="center"/>
          </w:tcPr>
          <w:p w14:paraId="7EE542EC" w14:textId="77777777" w:rsidR="00F7303A" w:rsidRDefault="00000000">
            <w:pPr>
              <w:spacing w:after="0"/>
            </w:pPr>
            <w:r>
              <w:rPr>
                <w:sz w:val="18"/>
              </w:rPr>
              <w:t>favorite_menu_items</w:t>
            </w:r>
          </w:p>
        </w:tc>
        <w:tc>
          <w:tcPr>
            <w:tcW w:w="3402" w:type="dxa"/>
            <w:vAlign w:val="center"/>
          </w:tcPr>
          <w:p w14:paraId="3C4561E7" w14:textId="77777777" w:rsidR="00F7303A" w:rsidRPr="00F327B5" w:rsidRDefault="00000000">
            <w:pPr>
              <w:spacing w:after="0"/>
              <w:rPr>
                <w:lang w:val="nl-NL"/>
              </w:rPr>
            </w:pPr>
            <w:r w:rsidRPr="00F327B5">
              <w:rPr>
                <w:sz w:val="18"/>
                <w:lang w:val="nl-NL"/>
              </w:rPr>
              <w:t>Optionele serverkant voor statistiek; klantfavorieten blijven primair cookie/</w:t>
            </w:r>
            <w:proofErr w:type="spellStart"/>
            <w:r w:rsidRPr="00F327B5">
              <w:rPr>
                <w:sz w:val="18"/>
                <w:lang w:val="nl-NL"/>
              </w:rPr>
              <w:t>localStorage</w:t>
            </w:r>
            <w:proofErr w:type="spellEnd"/>
            <w:r w:rsidRPr="00F327B5">
              <w:rPr>
                <w:sz w:val="18"/>
                <w:lang w:val="nl-NL"/>
              </w:rPr>
              <w:t>.</w:t>
            </w:r>
          </w:p>
        </w:tc>
        <w:tc>
          <w:tcPr>
            <w:tcW w:w="3402" w:type="dxa"/>
            <w:vAlign w:val="center"/>
          </w:tcPr>
          <w:p w14:paraId="4CC9B2A9" w14:textId="77777777" w:rsidR="00F7303A" w:rsidRDefault="00000000">
            <w:pPr>
              <w:spacing w:after="0"/>
            </w:pPr>
            <w:r>
              <w:rPr>
                <w:sz w:val="18"/>
              </w:rPr>
              <w:t xml:space="preserve">id, </w:t>
            </w:r>
            <w:proofErr w:type="spellStart"/>
            <w:r>
              <w:rPr>
                <w:sz w:val="18"/>
              </w:rPr>
              <w:t>menu_item_id</w:t>
            </w:r>
            <w:proofErr w:type="spellEnd"/>
            <w:r>
              <w:rPr>
                <w:sz w:val="18"/>
              </w:rPr>
              <w:t>, count</w:t>
            </w:r>
          </w:p>
        </w:tc>
      </w:tr>
      <w:tr w:rsidR="00F7303A" w14:paraId="35C9DD1E" w14:textId="77777777">
        <w:trPr>
          <w:jc w:val="center"/>
        </w:trPr>
        <w:tc>
          <w:tcPr>
            <w:tcW w:w="1814" w:type="dxa"/>
            <w:vAlign w:val="center"/>
          </w:tcPr>
          <w:p w14:paraId="21B11E42" w14:textId="77777777" w:rsidR="00F7303A" w:rsidRDefault="00000000">
            <w:pPr>
              <w:spacing w:after="0"/>
            </w:pPr>
            <w:r>
              <w:rPr>
                <w:sz w:val="18"/>
              </w:rPr>
              <w:t>api_cache</w:t>
            </w:r>
          </w:p>
        </w:tc>
        <w:tc>
          <w:tcPr>
            <w:tcW w:w="3402" w:type="dxa"/>
            <w:vAlign w:val="center"/>
          </w:tcPr>
          <w:p w14:paraId="22E28DCA" w14:textId="77777777" w:rsidR="00F7303A" w:rsidRPr="00F327B5" w:rsidRDefault="00000000">
            <w:pPr>
              <w:spacing w:after="0"/>
              <w:rPr>
                <w:lang w:val="nl-NL"/>
              </w:rPr>
            </w:pPr>
            <w:r w:rsidRPr="00F327B5">
              <w:rPr>
                <w:sz w:val="18"/>
                <w:lang w:val="nl-NL"/>
              </w:rPr>
              <w:t>Cache voor cocktail-API-resultaten om externe API minder te belasten.</w:t>
            </w:r>
          </w:p>
        </w:tc>
        <w:tc>
          <w:tcPr>
            <w:tcW w:w="3402" w:type="dxa"/>
            <w:vAlign w:val="center"/>
          </w:tcPr>
          <w:p w14:paraId="6866409E" w14:textId="77777777" w:rsidR="00F7303A" w:rsidRDefault="00000000">
            <w:pPr>
              <w:spacing w:after="0"/>
            </w:pPr>
            <w:r>
              <w:rPr>
                <w:sz w:val="18"/>
              </w:rPr>
              <w:t xml:space="preserve">id, source, </w:t>
            </w:r>
            <w:proofErr w:type="spellStart"/>
            <w:r>
              <w:rPr>
                <w:sz w:val="18"/>
              </w:rPr>
              <w:t>cache_key</w:t>
            </w:r>
            <w:proofErr w:type="spellEnd"/>
            <w:r>
              <w:rPr>
                <w:sz w:val="18"/>
              </w:rPr>
              <w:t>, payload, expires_at</w:t>
            </w:r>
          </w:p>
        </w:tc>
      </w:tr>
      <w:tr w:rsidR="00F7303A" w14:paraId="06CF2A40" w14:textId="77777777">
        <w:trPr>
          <w:jc w:val="center"/>
        </w:trPr>
        <w:tc>
          <w:tcPr>
            <w:tcW w:w="1814" w:type="dxa"/>
            <w:vAlign w:val="center"/>
          </w:tcPr>
          <w:p w14:paraId="1C349B12" w14:textId="77777777" w:rsidR="00F7303A" w:rsidRDefault="00000000">
            <w:pPr>
              <w:spacing w:after="0"/>
            </w:pPr>
            <w:r>
              <w:rPr>
                <w:sz w:val="18"/>
              </w:rPr>
              <w:t>content_pages</w:t>
            </w:r>
          </w:p>
        </w:tc>
        <w:tc>
          <w:tcPr>
            <w:tcW w:w="3402" w:type="dxa"/>
            <w:vAlign w:val="center"/>
          </w:tcPr>
          <w:p w14:paraId="292DCCD8" w14:textId="77777777" w:rsidR="00F7303A" w:rsidRPr="00F327B5" w:rsidRDefault="00000000">
            <w:pPr>
              <w:spacing w:after="0"/>
              <w:rPr>
                <w:lang w:val="nl-NL"/>
              </w:rPr>
            </w:pPr>
            <w:r w:rsidRPr="00F327B5">
              <w:rPr>
                <w:sz w:val="18"/>
                <w:lang w:val="nl-NL"/>
              </w:rPr>
              <w:t>Beheerbare content voor nieuws/contact zonder codewijziging.</w:t>
            </w:r>
          </w:p>
        </w:tc>
        <w:tc>
          <w:tcPr>
            <w:tcW w:w="3402" w:type="dxa"/>
            <w:vAlign w:val="center"/>
          </w:tcPr>
          <w:p w14:paraId="5D1842FF" w14:textId="77777777" w:rsidR="00F7303A" w:rsidRDefault="00000000">
            <w:pPr>
              <w:spacing w:after="0"/>
            </w:pPr>
            <w:r>
              <w:rPr>
                <w:sz w:val="18"/>
              </w:rPr>
              <w:t xml:space="preserve">id, slug, title, body, </w:t>
            </w:r>
            <w:proofErr w:type="spellStart"/>
            <w:r>
              <w:rPr>
                <w:sz w:val="18"/>
              </w:rPr>
              <w:t>published_at</w:t>
            </w:r>
            <w:proofErr w:type="spellEnd"/>
          </w:p>
        </w:tc>
      </w:tr>
    </w:tbl>
    <w:p w14:paraId="54948528" w14:textId="77777777" w:rsidR="00F7303A" w:rsidRDefault="00F7303A"/>
    <w:p w14:paraId="60C53A4D" w14:textId="77777777" w:rsidR="00F7303A" w:rsidRPr="00F327B5" w:rsidRDefault="00000000">
      <w:pPr>
        <w:pStyle w:val="Heading1"/>
        <w:rPr>
          <w:lang w:val="nl-NL"/>
        </w:rPr>
      </w:pPr>
      <w:r w:rsidRPr="00F327B5">
        <w:rPr>
          <w:lang w:val="nl-NL"/>
        </w:rPr>
        <w:t>5. OTAP-inrichting</w:t>
      </w:r>
    </w:p>
    <w:p w14:paraId="095A95F6" w14:textId="77777777" w:rsidR="00F7303A" w:rsidRDefault="00000000">
      <w:r w:rsidRPr="00F327B5">
        <w:rPr>
          <w:lang w:val="nl-NL"/>
        </w:rPr>
        <w:t xml:space="preserve">De OTAP-straat bestaat uit Ontwikkel, Test, Acceptatie en Productie. Iedere omgeving krijgt een eigen database, </w:t>
      </w:r>
      <w:proofErr w:type="gramStart"/>
      <w:r w:rsidRPr="00F327B5">
        <w:rPr>
          <w:lang w:val="nl-NL"/>
        </w:rPr>
        <w:t>eigen .</w:t>
      </w:r>
      <w:proofErr w:type="spellStart"/>
      <w:r w:rsidRPr="00F327B5">
        <w:rPr>
          <w:lang w:val="nl-NL"/>
        </w:rPr>
        <w:t>env</w:t>
      </w:r>
      <w:proofErr w:type="spellEnd"/>
      <w:proofErr w:type="gramEnd"/>
      <w:r w:rsidRPr="00F327B5">
        <w:rPr>
          <w:lang w:val="nl-NL"/>
        </w:rPr>
        <w:t xml:space="preserve">-configuratie en eigen applicatie-URL. Omdat productie shared hosting zonder SSH is, wordt productie niet als ontwikkelomgeving gebruikt. </w:t>
      </w:r>
      <w:r>
        <w:t xml:space="preserve">Alleen </w:t>
      </w:r>
      <w:proofErr w:type="spellStart"/>
      <w:r>
        <w:t>gevalideerde</w:t>
      </w:r>
      <w:proofErr w:type="spellEnd"/>
      <w:r>
        <w:t xml:space="preserve"> releases </w:t>
      </w:r>
      <w:proofErr w:type="spellStart"/>
      <w:r>
        <w:t>worden</w:t>
      </w:r>
      <w:proofErr w:type="spellEnd"/>
      <w:r>
        <w:t xml:space="preserve"> naar productie gebracht.</w:t>
      </w:r>
    </w:p>
    <w:tbl>
      <w:tblPr>
        <w:tblStyle w:val="TableGrid"/>
        <w:tblW w:w="0" w:type="auto"/>
        <w:jc w:val="center"/>
        <w:tblLayout w:type="fixed"/>
        <w:tblLook w:val="04A0" w:firstRow="1" w:lastRow="0" w:firstColumn="1" w:lastColumn="0" w:noHBand="0" w:noVBand="1"/>
      </w:tblPr>
      <w:tblGrid>
        <w:gridCol w:w="1361"/>
        <w:gridCol w:w="2494"/>
        <w:gridCol w:w="2268"/>
        <w:gridCol w:w="1928"/>
        <w:gridCol w:w="1928"/>
      </w:tblGrid>
      <w:tr w:rsidR="00F7303A" w14:paraId="4C378BD2" w14:textId="77777777">
        <w:trPr>
          <w:jc w:val="center"/>
        </w:trPr>
        <w:tc>
          <w:tcPr>
            <w:tcW w:w="1361" w:type="dxa"/>
            <w:shd w:val="clear" w:color="auto" w:fill="E8EEF5"/>
            <w:vAlign w:val="center"/>
          </w:tcPr>
          <w:p w14:paraId="7337A6C0" w14:textId="77777777" w:rsidR="00F7303A" w:rsidRDefault="00000000">
            <w:pPr>
              <w:spacing w:after="0"/>
            </w:pPr>
            <w:r>
              <w:rPr>
                <w:b/>
                <w:sz w:val="18"/>
              </w:rPr>
              <w:t>Omgeving</w:t>
            </w:r>
          </w:p>
        </w:tc>
        <w:tc>
          <w:tcPr>
            <w:tcW w:w="2494" w:type="dxa"/>
            <w:shd w:val="clear" w:color="auto" w:fill="E8EEF5"/>
            <w:vAlign w:val="center"/>
          </w:tcPr>
          <w:p w14:paraId="39051048" w14:textId="77777777" w:rsidR="00F7303A" w:rsidRDefault="00000000">
            <w:pPr>
              <w:spacing w:after="0"/>
            </w:pPr>
            <w:r>
              <w:rPr>
                <w:b/>
                <w:sz w:val="18"/>
              </w:rPr>
              <w:t>URL</w:t>
            </w:r>
          </w:p>
        </w:tc>
        <w:tc>
          <w:tcPr>
            <w:tcW w:w="2268" w:type="dxa"/>
            <w:shd w:val="clear" w:color="auto" w:fill="E8EEF5"/>
            <w:vAlign w:val="center"/>
          </w:tcPr>
          <w:p w14:paraId="124E6FA7" w14:textId="77777777" w:rsidR="00F7303A" w:rsidRDefault="00000000">
            <w:pPr>
              <w:spacing w:after="0"/>
            </w:pPr>
            <w:r>
              <w:rPr>
                <w:b/>
                <w:sz w:val="18"/>
              </w:rPr>
              <w:t>Doel</w:t>
            </w:r>
          </w:p>
        </w:tc>
        <w:tc>
          <w:tcPr>
            <w:tcW w:w="1928" w:type="dxa"/>
            <w:shd w:val="clear" w:color="auto" w:fill="E8EEF5"/>
            <w:vAlign w:val="center"/>
          </w:tcPr>
          <w:p w14:paraId="661E16CF" w14:textId="77777777" w:rsidR="00F7303A" w:rsidRDefault="00000000">
            <w:pPr>
              <w:spacing w:after="0"/>
            </w:pPr>
            <w:r>
              <w:rPr>
                <w:b/>
                <w:sz w:val="18"/>
              </w:rPr>
              <w:t>Database</w:t>
            </w:r>
          </w:p>
        </w:tc>
        <w:tc>
          <w:tcPr>
            <w:tcW w:w="1928" w:type="dxa"/>
            <w:shd w:val="clear" w:color="auto" w:fill="E8EEF5"/>
            <w:vAlign w:val="center"/>
          </w:tcPr>
          <w:p w14:paraId="2B5DE56F" w14:textId="77777777" w:rsidR="00F7303A" w:rsidRDefault="00000000">
            <w:pPr>
              <w:spacing w:after="0"/>
            </w:pPr>
            <w:r>
              <w:rPr>
                <w:b/>
                <w:sz w:val="18"/>
              </w:rPr>
              <w:t>Toegang</w:t>
            </w:r>
          </w:p>
        </w:tc>
      </w:tr>
      <w:tr w:rsidR="00F7303A" w14:paraId="55B50C9D" w14:textId="77777777">
        <w:trPr>
          <w:jc w:val="center"/>
        </w:trPr>
        <w:tc>
          <w:tcPr>
            <w:tcW w:w="1361" w:type="dxa"/>
            <w:vAlign w:val="center"/>
          </w:tcPr>
          <w:p w14:paraId="09FBCF7C" w14:textId="77777777" w:rsidR="00F7303A" w:rsidRDefault="00000000">
            <w:pPr>
              <w:spacing w:after="0"/>
            </w:pPr>
            <w:r>
              <w:rPr>
                <w:sz w:val="18"/>
              </w:rPr>
              <w:t>Ontwikkel</w:t>
            </w:r>
          </w:p>
        </w:tc>
        <w:tc>
          <w:tcPr>
            <w:tcW w:w="2494" w:type="dxa"/>
            <w:vAlign w:val="center"/>
          </w:tcPr>
          <w:p w14:paraId="1C537382" w14:textId="77777777" w:rsidR="00F7303A" w:rsidRDefault="00000000">
            <w:pPr>
              <w:spacing w:after="0"/>
            </w:pPr>
            <w:r>
              <w:rPr>
                <w:sz w:val="18"/>
              </w:rPr>
              <w:t>http://goudendraak.test</w:t>
            </w:r>
          </w:p>
        </w:tc>
        <w:tc>
          <w:tcPr>
            <w:tcW w:w="2268" w:type="dxa"/>
            <w:vAlign w:val="center"/>
          </w:tcPr>
          <w:p w14:paraId="48830330" w14:textId="77777777" w:rsidR="00F7303A" w:rsidRDefault="00000000">
            <w:pPr>
              <w:spacing w:after="0"/>
            </w:pPr>
            <w:r>
              <w:rPr>
                <w:sz w:val="18"/>
              </w:rPr>
              <w:t>Lokale ontwikkeling door team</w:t>
            </w:r>
          </w:p>
        </w:tc>
        <w:tc>
          <w:tcPr>
            <w:tcW w:w="1928" w:type="dxa"/>
            <w:vAlign w:val="center"/>
          </w:tcPr>
          <w:p w14:paraId="651E34C8" w14:textId="77777777" w:rsidR="00F7303A" w:rsidRDefault="00000000">
            <w:pPr>
              <w:spacing w:after="0"/>
            </w:pPr>
            <w:r>
              <w:rPr>
                <w:sz w:val="18"/>
              </w:rPr>
              <w:t>gouden_draak_dev</w:t>
            </w:r>
          </w:p>
        </w:tc>
        <w:tc>
          <w:tcPr>
            <w:tcW w:w="1928" w:type="dxa"/>
            <w:vAlign w:val="center"/>
          </w:tcPr>
          <w:p w14:paraId="52DBCF85" w14:textId="77777777" w:rsidR="00F7303A" w:rsidRDefault="00000000">
            <w:pPr>
              <w:spacing w:after="0"/>
            </w:pPr>
            <w:r>
              <w:rPr>
                <w:sz w:val="18"/>
              </w:rPr>
              <w:t>Lokale laptop via Git</w:t>
            </w:r>
          </w:p>
        </w:tc>
      </w:tr>
      <w:tr w:rsidR="00F7303A" w14:paraId="783AF323" w14:textId="77777777">
        <w:trPr>
          <w:jc w:val="center"/>
        </w:trPr>
        <w:tc>
          <w:tcPr>
            <w:tcW w:w="1361" w:type="dxa"/>
            <w:vAlign w:val="center"/>
          </w:tcPr>
          <w:p w14:paraId="1DB1C113" w14:textId="77777777" w:rsidR="00F7303A" w:rsidRDefault="00000000">
            <w:pPr>
              <w:spacing w:after="0"/>
            </w:pPr>
            <w:r>
              <w:rPr>
                <w:sz w:val="18"/>
              </w:rPr>
              <w:t>Test</w:t>
            </w:r>
          </w:p>
        </w:tc>
        <w:tc>
          <w:tcPr>
            <w:tcW w:w="2494" w:type="dxa"/>
            <w:vAlign w:val="center"/>
          </w:tcPr>
          <w:p w14:paraId="4748A7CE" w14:textId="77777777" w:rsidR="00F7303A" w:rsidRDefault="00000000">
            <w:pPr>
              <w:spacing w:after="0"/>
            </w:pPr>
            <w:r>
              <w:rPr>
                <w:sz w:val="18"/>
              </w:rPr>
              <w:t>https://test.goudendraak.example</w:t>
            </w:r>
          </w:p>
        </w:tc>
        <w:tc>
          <w:tcPr>
            <w:tcW w:w="2268" w:type="dxa"/>
            <w:vAlign w:val="center"/>
          </w:tcPr>
          <w:p w14:paraId="495A62A0" w14:textId="77777777" w:rsidR="00F7303A" w:rsidRDefault="00000000">
            <w:pPr>
              <w:spacing w:after="0"/>
            </w:pPr>
            <w:r>
              <w:rPr>
                <w:sz w:val="18"/>
              </w:rPr>
              <w:t>Automatische en handmatige tests</w:t>
            </w:r>
          </w:p>
        </w:tc>
        <w:tc>
          <w:tcPr>
            <w:tcW w:w="1928" w:type="dxa"/>
            <w:vAlign w:val="center"/>
          </w:tcPr>
          <w:p w14:paraId="2B867755" w14:textId="77777777" w:rsidR="00F7303A" w:rsidRDefault="00000000">
            <w:pPr>
              <w:spacing w:after="0"/>
            </w:pPr>
            <w:r>
              <w:rPr>
                <w:sz w:val="18"/>
              </w:rPr>
              <w:t>gouden_draak_test</w:t>
            </w:r>
          </w:p>
        </w:tc>
        <w:tc>
          <w:tcPr>
            <w:tcW w:w="1928" w:type="dxa"/>
            <w:vAlign w:val="center"/>
          </w:tcPr>
          <w:p w14:paraId="609CBE3C" w14:textId="77777777" w:rsidR="00F7303A" w:rsidRDefault="00000000">
            <w:pPr>
              <w:spacing w:after="0"/>
            </w:pPr>
            <w:r>
              <w:rPr>
                <w:sz w:val="18"/>
              </w:rPr>
              <w:t>Team en docent</w:t>
            </w:r>
          </w:p>
        </w:tc>
      </w:tr>
      <w:tr w:rsidR="00F7303A" w14:paraId="4A3A60DD" w14:textId="77777777">
        <w:trPr>
          <w:jc w:val="center"/>
        </w:trPr>
        <w:tc>
          <w:tcPr>
            <w:tcW w:w="1361" w:type="dxa"/>
            <w:vAlign w:val="center"/>
          </w:tcPr>
          <w:p w14:paraId="088E82C6" w14:textId="77777777" w:rsidR="00F7303A" w:rsidRDefault="00000000">
            <w:pPr>
              <w:spacing w:after="0"/>
            </w:pPr>
            <w:r>
              <w:rPr>
                <w:sz w:val="18"/>
              </w:rPr>
              <w:t>Acceptatie</w:t>
            </w:r>
          </w:p>
        </w:tc>
        <w:tc>
          <w:tcPr>
            <w:tcW w:w="2494" w:type="dxa"/>
            <w:vAlign w:val="center"/>
          </w:tcPr>
          <w:p w14:paraId="5E3B9F8C" w14:textId="77777777" w:rsidR="00F7303A" w:rsidRDefault="00000000">
            <w:pPr>
              <w:spacing w:after="0"/>
            </w:pPr>
            <w:r>
              <w:rPr>
                <w:sz w:val="18"/>
              </w:rPr>
              <w:t>https://acc.goudendraak.example</w:t>
            </w:r>
          </w:p>
        </w:tc>
        <w:tc>
          <w:tcPr>
            <w:tcW w:w="2268" w:type="dxa"/>
            <w:vAlign w:val="center"/>
          </w:tcPr>
          <w:p w14:paraId="3064B1DA" w14:textId="77777777" w:rsidR="00F7303A" w:rsidRPr="00F327B5" w:rsidRDefault="00000000">
            <w:pPr>
              <w:spacing w:after="0"/>
              <w:rPr>
                <w:lang w:val="nl-NL"/>
              </w:rPr>
            </w:pPr>
            <w:r w:rsidRPr="00F327B5">
              <w:rPr>
                <w:sz w:val="18"/>
                <w:lang w:val="nl-NL"/>
              </w:rPr>
              <w:t>Goedkeuring door eigenaar en zonen</w:t>
            </w:r>
          </w:p>
        </w:tc>
        <w:tc>
          <w:tcPr>
            <w:tcW w:w="1928" w:type="dxa"/>
            <w:vAlign w:val="center"/>
          </w:tcPr>
          <w:p w14:paraId="2207B291" w14:textId="77777777" w:rsidR="00F7303A" w:rsidRDefault="00000000">
            <w:pPr>
              <w:spacing w:after="0"/>
            </w:pPr>
            <w:proofErr w:type="spellStart"/>
            <w:r>
              <w:rPr>
                <w:sz w:val="18"/>
              </w:rPr>
              <w:t>gouden_draak_acc</w:t>
            </w:r>
            <w:proofErr w:type="spellEnd"/>
          </w:p>
        </w:tc>
        <w:tc>
          <w:tcPr>
            <w:tcW w:w="1928" w:type="dxa"/>
            <w:vAlign w:val="center"/>
          </w:tcPr>
          <w:p w14:paraId="1C5A2B43" w14:textId="77777777" w:rsidR="00F7303A" w:rsidRDefault="00000000">
            <w:pPr>
              <w:spacing w:after="0"/>
            </w:pPr>
            <w:r>
              <w:rPr>
                <w:sz w:val="18"/>
              </w:rPr>
              <w:t>Eigenaar, zonen, team</w:t>
            </w:r>
          </w:p>
        </w:tc>
      </w:tr>
      <w:tr w:rsidR="00F7303A" w14:paraId="11E57100" w14:textId="77777777">
        <w:trPr>
          <w:jc w:val="center"/>
        </w:trPr>
        <w:tc>
          <w:tcPr>
            <w:tcW w:w="1361" w:type="dxa"/>
            <w:vAlign w:val="center"/>
          </w:tcPr>
          <w:p w14:paraId="3CA2C89D" w14:textId="77777777" w:rsidR="00F7303A" w:rsidRDefault="00000000">
            <w:pPr>
              <w:spacing w:after="0"/>
            </w:pPr>
            <w:r>
              <w:rPr>
                <w:sz w:val="18"/>
              </w:rPr>
              <w:lastRenderedPageBreak/>
              <w:t>Productie</w:t>
            </w:r>
          </w:p>
        </w:tc>
        <w:tc>
          <w:tcPr>
            <w:tcW w:w="2494" w:type="dxa"/>
            <w:vAlign w:val="center"/>
          </w:tcPr>
          <w:p w14:paraId="4BF71011" w14:textId="77777777" w:rsidR="00F7303A" w:rsidRDefault="00000000">
            <w:pPr>
              <w:spacing w:after="0"/>
            </w:pPr>
            <w:r>
              <w:rPr>
                <w:sz w:val="18"/>
              </w:rPr>
              <w:t>https://www.degoudendraak.example</w:t>
            </w:r>
          </w:p>
        </w:tc>
        <w:tc>
          <w:tcPr>
            <w:tcW w:w="2268" w:type="dxa"/>
            <w:vAlign w:val="center"/>
          </w:tcPr>
          <w:p w14:paraId="60303EA1" w14:textId="77777777" w:rsidR="00F7303A" w:rsidRDefault="00000000">
            <w:pPr>
              <w:spacing w:after="0"/>
            </w:pPr>
            <w:r>
              <w:rPr>
                <w:sz w:val="18"/>
              </w:rPr>
              <w:t>Live website en kassa</w:t>
            </w:r>
          </w:p>
        </w:tc>
        <w:tc>
          <w:tcPr>
            <w:tcW w:w="1928" w:type="dxa"/>
            <w:vAlign w:val="center"/>
          </w:tcPr>
          <w:p w14:paraId="35DF9A41" w14:textId="77777777" w:rsidR="00F7303A" w:rsidRDefault="00000000">
            <w:pPr>
              <w:spacing w:after="0"/>
            </w:pPr>
            <w:r>
              <w:rPr>
                <w:sz w:val="18"/>
              </w:rPr>
              <w:t>gouden_draak_prod</w:t>
            </w:r>
          </w:p>
        </w:tc>
        <w:tc>
          <w:tcPr>
            <w:tcW w:w="1928" w:type="dxa"/>
            <w:vAlign w:val="center"/>
          </w:tcPr>
          <w:p w14:paraId="5E2D7B70" w14:textId="77777777" w:rsidR="00F7303A" w:rsidRDefault="00000000">
            <w:pPr>
              <w:spacing w:after="0"/>
            </w:pPr>
            <w:r>
              <w:rPr>
                <w:sz w:val="18"/>
              </w:rPr>
              <w:t>Hostingpanel en phpMyAdmin</w:t>
            </w:r>
          </w:p>
        </w:tc>
      </w:tr>
    </w:tbl>
    <w:p w14:paraId="2A2CC366" w14:textId="77777777" w:rsidR="00F7303A" w:rsidRDefault="00F7303A"/>
    <w:p w14:paraId="1250F4F4" w14:textId="77777777" w:rsidR="00F7303A" w:rsidRDefault="00000000">
      <w:pPr>
        <w:pStyle w:val="Heading2"/>
      </w:pPr>
      <w:r>
        <w:t>Gewenste serverconfiguratie</w:t>
      </w:r>
    </w:p>
    <w:tbl>
      <w:tblPr>
        <w:tblStyle w:val="TableGrid"/>
        <w:tblW w:w="0" w:type="auto"/>
        <w:jc w:val="center"/>
        <w:tblLayout w:type="fixed"/>
        <w:tblLook w:val="04A0" w:firstRow="1" w:lastRow="0" w:firstColumn="1" w:lastColumn="0" w:noHBand="0" w:noVBand="1"/>
      </w:tblPr>
      <w:tblGrid>
        <w:gridCol w:w="1814"/>
        <w:gridCol w:w="2551"/>
        <w:gridCol w:w="4819"/>
      </w:tblGrid>
      <w:tr w:rsidR="00F7303A" w14:paraId="1AA3EF4E" w14:textId="77777777">
        <w:trPr>
          <w:jc w:val="center"/>
        </w:trPr>
        <w:tc>
          <w:tcPr>
            <w:tcW w:w="1814" w:type="dxa"/>
            <w:shd w:val="clear" w:color="auto" w:fill="E8EEF5"/>
            <w:vAlign w:val="center"/>
          </w:tcPr>
          <w:p w14:paraId="46D1E066" w14:textId="77777777" w:rsidR="00F7303A" w:rsidRDefault="00000000">
            <w:pPr>
              <w:spacing w:after="0"/>
            </w:pPr>
            <w:r>
              <w:rPr>
                <w:b/>
                <w:sz w:val="18"/>
              </w:rPr>
              <w:t>Onderdeel</w:t>
            </w:r>
          </w:p>
        </w:tc>
        <w:tc>
          <w:tcPr>
            <w:tcW w:w="2551" w:type="dxa"/>
            <w:shd w:val="clear" w:color="auto" w:fill="E8EEF5"/>
            <w:vAlign w:val="center"/>
          </w:tcPr>
          <w:p w14:paraId="7C9A85E3" w14:textId="77777777" w:rsidR="00F7303A" w:rsidRDefault="00000000">
            <w:pPr>
              <w:spacing w:after="0"/>
            </w:pPr>
            <w:r>
              <w:rPr>
                <w:b/>
                <w:sz w:val="18"/>
              </w:rPr>
              <w:t>Keuze</w:t>
            </w:r>
          </w:p>
        </w:tc>
        <w:tc>
          <w:tcPr>
            <w:tcW w:w="4819" w:type="dxa"/>
            <w:shd w:val="clear" w:color="auto" w:fill="E8EEF5"/>
            <w:vAlign w:val="center"/>
          </w:tcPr>
          <w:p w14:paraId="4F0F57B1" w14:textId="77777777" w:rsidR="00F7303A" w:rsidRDefault="00000000">
            <w:pPr>
              <w:spacing w:after="0"/>
            </w:pPr>
            <w:r>
              <w:rPr>
                <w:b/>
                <w:sz w:val="18"/>
              </w:rPr>
              <w:t>Onderbouwing</w:t>
            </w:r>
          </w:p>
        </w:tc>
      </w:tr>
      <w:tr w:rsidR="00F7303A" w14:paraId="197AE6CA" w14:textId="77777777">
        <w:trPr>
          <w:jc w:val="center"/>
        </w:trPr>
        <w:tc>
          <w:tcPr>
            <w:tcW w:w="1814" w:type="dxa"/>
            <w:vAlign w:val="center"/>
          </w:tcPr>
          <w:p w14:paraId="1E203A30" w14:textId="77777777" w:rsidR="00F7303A" w:rsidRDefault="00000000">
            <w:pPr>
              <w:spacing w:after="0"/>
            </w:pPr>
            <w:r>
              <w:rPr>
                <w:sz w:val="18"/>
              </w:rPr>
              <w:t>Webserver</w:t>
            </w:r>
          </w:p>
        </w:tc>
        <w:tc>
          <w:tcPr>
            <w:tcW w:w="2551" w:type="dxa"/>
            <w:vAlign w:val="center"/>
          </w:tcPr>
          <w:p w14:paraId="5564F56A" w14:textId="77777777" w:rsidR="00F7303A" w:rsidRDefault="00000000">
            <w:pPr>
              <w:spacing w:after="0"/>
            </w:pPr>
            <w:r>
              <w:rPr>
                <w:sz w:val="18"/>
              </w:rPr>
              <w:t>Apache 2.4 met mod_rewrite</w:t>
            </w:r>
          </w:p>
        </w:tc>
        <w:tc>
          <w:tcPr>
            <w:tcW w:w="4819" w:type="dxa"/>
            <w:vAlign w:val="center"/>
          </w:tcPr>
          <w:p w14:paraId="1D27C345" w14:textId="77777777" w:rsidR="00F7303A" w:rsidRDefault="00000000">
            <w:pPr>
              <w:spacing w:after="0"/>
            </w:pPr>
            <w:r>
              <w:rPr>
                <w:sz w:val="18"/>
              </w:rPr>
              <w:t>Past bij shared hosting en Laravel public/.htaccess-routing.</w:t>
            </w:r>
          </w:p>
        </w:tc>
      </w:tr>
      <w:tr w:rsidR="00F7303A" w:rsidRPr="00F327B5" w14:paraId="2D404202" w14:textId="77777777">
        <w:trPr>
          <w:jc w:val="center"/>
        </w:trPr>
        <w:tc>
          <w:tcPr>
            <w:tcW w:w="1814" w:type="dxa"/>
            <w:vAlign w:val="center"/>
          </w:tcPr>
          <w:p w14:paraId="1AF49A1E" w14:textId="77777777" w:rsidR="00F7303A" w:rsidRDefault="00000000">
            <w:pPr>
              <w:spacing w:after="0"/>
            </w:pPr>
            <w:r>
              <w:rPr>
                <w:sz w:val="18"/>
              </w:rPr>
              <w:t>PHP</w:t>
            </w:r>
          </w:p>
        </w:tc>
        <w:tc>
          <w:tcPr>
            <w:tcW w:w="2551" w:type="dxa"/>
            <w:vAlign w:val="center"/>
          </w:tcPr>
          <w:p w14:paraId="34C9365C" w14:textId="77777777" w:rsidR="00F7303A" w:rsidRPr="00F327B5" w:rsidRDefault="00000000">
            <w:pPr>
              <w:spacing w:after="0"/>
              <w:rPr>
                <w:lang w:val="nl-NL"/>
              </w:rPr>
            </w:pPr>
            <w:r w:rsidRPr="00F327B5">
              <w:rPr>
                <w:sz w:val="18"/>
                <w:lang w:val="nl-NL"/>
              </w:rPr>
              <w:t xml:space="preserve">PHP 8.4 of 8.5; minimaal 8.3 voor </w:t>
            </w:r>
            <w:proofErr w:type="spellStart"/>
            <w:r w:rsidRPr="00F327B5">
              <w:rPr>
                <w:sz w:val="18"/>
                <w:lang w:val="nl-NL"/>
              </w:rPr>
              <w:t>Laravel</w:t>
            </w:r>
            <w:proofErr w:type="spellEnd"/>
            <w:r w:rsidRPr="00F327B5">
              <w:rPr>
                <w:sz w:val="18"/>
                <w:lang w:val="nl-NL"/>
              </w:rPr>
              <w:t xml:space="preserve"> 13</w:t>
            </w:r>
          </w:p>
        </w:tc>
        <w:tc>
          <w:tcPr>
            <w:tcW w:w="4819" w:type="dxa"/>
            <w:vAlign w:val="center"/>
          </w:tcPr>
          <w:p w14:paraId="26372983" w14:textId="77777777" w:rsidR="00F7303A" w:rsidRPr="00F327B5" w:rsidRDefault="00000000">
            <w:pPr>
              <w:spacing w:after="0"/>
              <w:rPr>
                <w:lang w:val="nl-NL"/>
              </w:rPr>
            </w:pPr>
            <w:r w:rsidRPr="00F327B5">
              <w:rPr>
                <w:sz w:val="18"/>
                <w:lang w:val="nl-NL"/>
              </w:rPr>
              <w:t xml:space="preserve">PHP 8.4 en 8.5 hebben op 2 juni 2026 actieve support volgens php.net. </w:t>
            </w:r>
            <w:proofErr w:type="spellStart"/>
            <w:r w:rsidRPr="00F327B5">
              <w:rPr>
                <w:sz w:val="18"/>
                <w:lang w:val="nl-NL"/>
              </w:rPr>
              <w:t>Laravel</w:t>
            </w:r>
            <w:proofErr w:type="spellEnd"/>
            <w:r w:rsidRPr="00F327B5">
              <w:rPr>
                <w:sz w:val="18"/>
                <w:lang w:val="nl-NL"/>
              </w:rPr>
              <w:t xml:space="preserve"> 13 ondersteunt PHP 8.3-8.5.</w:t>
            </w:r>
          </w:p>
        </w:tc>
      </w:tr>
      <w:tr w:rsidR="00F7303A" w:rsidRPr="00F327B5" w14:paraId="0A59BAB2" w14:textId="77777777">
        <w:trPr>
          <w:jc w:val="center"/>
        </w:trPr>
        <w:tc>
          <w:tcPr>
            <w:tcW w:w="1814" w:type="dxa"/>
            <w:vAlign w:val="center"/>
          </w:tcPr>
          <w:p w14:paraId="15312224" w14:textId="77777777" w:rsidR="00F7303A" w:rsidRDefault="00000000">
            <w:pPr>
              <w:spacing w:after="0"/>
            </w:pPr>
            <w:r>
              <w:rPr>
                <w:sz w:val="18"/>
              </w:rPr>
              <w:t>Database</w:t>
            </w:r>
          </w:p>
        </w:tc>
        <w:tc>
          <w:tcPr>
            <w:tcW w:w="2551" w:type="dxa"/>
            <w:vAlign w:val="center"/>
          </w:tcPr>
          <w:p w14:paraId="18F789A2" w14:textId="77777777" w:rsidR="00F7303A" w:rsidRDefault="00000000">
            <w:pPr>
              <w:spacing w:after="0"/>
            </w:pPr>
            <w:r>
              <w:rPr>
                <w:sz w:val="18"/>
              </w:rPr>
              <w:t>MySQL 8.0/8.4 of MariaDB 10.11+</w:t>
            </w:r>
          </w:p>
        </w:tc>
        <w:tc>
          <w:tcPr>
            <w:tcW w:w="4819" w:type="dxa"/>
            <w:vAlign w:val="center"/>
          </w:tcPr>
          <w:p w14:paraId="6B67DB6C" w14:textId="77777777" w:rsidR="00F7303A" w:rsidRPr="00F327B5" w:rsidRDefault="00000000">
            <w:pPr>
              <w:spacing w:after="0"/>
              <w:rPr>
                <w:lang w:val="nl-NL"/>
              </w:rPr>
            </w:pPr>
            <w:r w:rsidRPr="00F327B5">
              <w:rPr>
                <w:sz w:val="18"/>
                <w:lang w:val="nl-NL"/>
              </w:rPr>
              <w:t xml:space="preserve">Modernere versie dan oude </w:t>
            </w:r>
            <w:proofErr w:type="spellStart"/>
            <w:r w:rsidRPr="00F327B5">
              <w:rPr>
                <w:sz w:val="18"/>
                <w:lang w:val="nl-NL"/>
              </w:rPr>
              <w:t>MariaDB</w:t>
            </w:r>
            <w:proofErr w:type="spellEnd"/>
            <w:r w:rsidRPr="00F327B5">
              <w:rPr>
                <w:sz w:val="18"/>
                <w:lang w:val="nl-NL"/>
              </w:rPr>
              <w:t xml:space="preserve"> 10.1.37, met utf8mb4, </w:t>
            </w:r>
            <w:proofErr w:type="spellStart"/>
            <w:r w:rsidRPr="00F327B5">
              <w:rPr>
                <w:sz w:val="18"/>
                <w:lang w:val="nl-NL"/>
              </w:rPr>
              <w:t>foreign</w:t>
            </w:r>
            <w:proofErr w:type="spellEnd"/>
            <w:r w:rsidRPr="00F327B5">
              <w:rPr>
                <w:sz w:val="18"/>
                <w:lang w:val="nl-NL"/>
              </w:rPr>
              <w:t xml:space="preserve"> </w:t>
            </w:r>
            <w:proofErr w:type="spellStart"/>
            <w:r w:rsidRPr="00F327B5">
              <w:rPr>
                <w:sz w:val="18"/>
                <w:lang w:val="nl-NL"/>
              </w:rPr>
              <w:t>keys</w:t>
            </w:r>
            <w:proofErr w:type="spellEnd"/>
            <w:r w:rsidRPr="00F327B5">
              <w:rPr>
                <w:sz w:val="18"/>
                <w:lang w:val="nl-NL"/>
              </w:rPr>
              <w:t xml:space="preserve"> en betere indexering.</w:t>
            </w:r>
          </w:p>
        </w:tc>
      </w:tr>
      <w:tr w:rsidR="00F7303A" w:rsidRPr="00F327B5" w14:paraId="6D1A17F6" w14:textId="77777777">
        <w:trPr>
          <w:jc w:val="center"/>
        </w:trPr>
        <w:tc>
          <w:tcPr>
            <w:tcW w:w="1814" w:type="dxa"/>
            <w:vAlign w:val="center"/>
          </w:tcPr>
          <w:p w14:paraId="2F5BE6E7" w14:textId="77777777" w:rsidR="00F7303A" w:rsidRDefault="00000000">
            <w:pPr>
              <w:spacing w:after="0"/>
            </w:pPr>
            <w:r>
              <w:rPr>
                <w:sz w:val="18"/>
              </w:rPr>
              <w:t>Node build</w:t>
            </w:r>
          </w:p>
        </w:tc>
        <w:tc>
          <w:tcPr>
            <w:tcW w:w="2551" w:type="dxa"/>
            <w:vAlign w:val="center"/>
          </w:tcPr>
          <w:p w14:paraId="73B5F425" w14:textId="77777777" w:rsidR="00F7303A" w:rsidRPr="00F327B5" w:rsidRDefault="00000000">
            <w:pPr>
              <w:spacing w:after="0"/>
              <w:rPr>
                <w:lang w:val="nl-NL"/>
              </w:rPr>
            </w:pPr>
            <w:r w:rsidRPr="00F327B5">
              <w:rPr>
                <w:sz w:val="18"/>
                <w:lang w:val="nl-NL"/>
              </w:rPr>
              <w:t xml:space="preserve">Node.js 22 LTS voor </w:t>
            </w:r>
            <w:proofErr w:type="spellStart"/>
            <w:r w:rsidRPr="00F327B5">
              <w:rPr>
                <w:sz w:val="18"/>
                <w:lang w:val="nl-NL"/>
              </w:rPr>
              <w:t>buildomgeving</w:t>
            </w:r>
            <w:proofErr w:type="spellEnd"/>
          </w:p>
        </w:tc>
        <w:tc>
          <w:tcPr>
            <w:tcW w:w="4819" w:type="dxa"/>
            <w:vAlign w:val="center"/>
          </w:tcPr>
          <w:p w14:paraId="2664338B" w14:textId="77777777" w:rsidR="00F7303A" w:rsidRPr="00F327B5" w:rsidRDefault="00000000">
            <w:pPr>
              <w:spacing w:after="0"/>
              <w:rPr>
                <w:lang w:val="nl-NL"/>
              </w:rPr>
            </w:pPr>
            <w:r w:rsidRPr="00F327B5">
              <w:rPr>
                <w:sz w:val="18"/>
                <w:lang w:val="nl-NL"/>
              </w:rPr>
              <w:t xml:space="preserve">Alleen nodig voor </w:t>
            </w:r>
            <w:proofErr w:type="spellStart"/>
            <w:r w:rsidRPr="00F327B5">
              <w:rPr>
                <w:sz w:val="18"/>
                <w:lang w:val="nl-NL"/>
              </w:rPr>
              <w:t>Vite</w:t>
            </w:r>
            <w:proofErr w:type="spellEnd"/>
            <w:r w:rsidRPr="00F327B5">
              <w:rPr>
                <w:sz w:val="18"/>
                <w:lang w:val="nl-NL"/>
              </w:rPr>
              <w:t xml:space="preserve">/Vue </w:t>
            </w:r>
            <w:proofErr w:type="spellStart"/>
            <w:r w:rsidRPr="00F327B5">
              <w:rPr>
                <w:sz w:val="18"/>
                <w:lang w:val="nl-NL"/>
              </w:rPr>
              <w:t>build</w:t>
            </w:r>
            <w:proofErr w:type="spellEnd"/>
            <w:r w:rsidRPr="00F327B5">
              <w:rPr>
                <w:sz w:val="18"/>
                <w:lang w:val="nl-NL"/>
              </w:rPr>
              <w:t>; niet noodzakelijk op shared productie als assets vooraf gebouwd worden.</w:t>
            </w:r>
          </w:p>
        </w:tc>
      </w:tr>
      <w:tr w:rsidR="00F7303A" w:rsidRPr="00F327B5" w14:paraId="7DA5AB42" w14:textId="77777777">
        <w:trPr>
          <w:jc w:val="center"/>
        </w:trPr>
        <w:tc>
          <w:tcPr>
            <w:tcW w:w="1814" w:type="dxa"/>
            <w:vAlign w:val="center"/>
          </w:tcPr>
          <w:p w14:paraId="1D16289D" w14:textId="77777777" w:rsidR="00F7303A" w:rsidRDefault="00000000">
            <w:pPr>
              <w:spacing w:after="0"/>
            </w:pPr>
            <w:r>
              <w:rPr>
                <w:sz w:val="18"/>
              </w:rPr>
              <w:t>Composer</w:t>
            </w:r>
          </w:p>
        </w:tc>
        <w:tc>
          <w:tcPr>
            <w:tcW w:w="2551" w:type="dxa"/>
            <w:vAlign w:val="center"/>
          </w:tcPr>
          <w:p w14:paraId="7620C641" w14:textId="77777777" w:rsidR="00F7303A" w:rsidRDefault="00000000">
            <w:pPr>
              <w:spacing w:after="0"/>
            </w:pPr>
            <w:r>
              <w:rPr>
                <w:sz w:val="18"/>
              </w:rPr>
              <w:t>Composer 2.x</w:t>
            </w:r>
          </w:p>
        </w:tc>
        <w:tc>
          <w:tcPr>
            <w:tcW w:w="4819" w:type="dxa"/>
            <w:vAlign w:val="center"/>
          </w:tcPr>
          <w:p w14:paraId="6262A6CB" w14:textId="77777777" w:rsidR="00F7303A" w:rsidRPr="00F327B5" w:rsidRDefault="00000000">
            <w:pPr>
              <w:spacing w:after="0"/>
              <w:rPr>
                <w:lang w:val="nl-NL"/>
              </w:rPr>
            </w:pPr>
            <w:r w:rsidRPr="00F327B5">
              <w:rPr>
                <w:sz w:val="18"/>
                <w:lang w:val="nl-NL"/>
              </w:rPr>
              <w:t xml:space="preserve">Nodig voor </w:t>
            </w:r>
            <w:proofErr w:type="spellStart"/>
            <w:r w:rsidRPr="00F327B5">
              <w:rPr>
                <w:sz w:val="18"/>
                <w:lang w:val="nl-NL"/>
              </w:rPr>
              <w:t>Laravel</w:t>
            </w:r>
            <w:proofErr w:type="spellEnd"/>
            <w:r w:rsidRPr="00F327B5">
              <w:rPr>
                <w:sz w:val="18"/>
                <w:lang w:val="nl-NL"/>
              </w:rPr>
              <w:t xml:space="preserve"> </w:t>
            </w:r>
            <w:proofErr w:type="spellStart"/>
            <w:r w:rsidRPr="00F327B5">
              <w:rPr>
                <w:sz w:val="18"/>
                <w:lang w:val="nl-NL"/>
              </w:rPr>
              <w:t>dependencies</w:t>
            </w:r>
            <w:proofErr w:type="spellEnd"/>
            <w:r w:rsidRPr="00F327B5">
              <w:rPr>
                <w:sz w:val="18"/>
                <w:lang w:val="nl-NL"/>
              </w:rPr>
              <w:t xml:space="preserve"> tijdens </w:t>
            </w:r>
            <w:proofErr w:type="spellStart"/>
            <w:r w:rsidRPr="00F327B5">
              <w:rPr>
                <w:sz w:val="18"/>
                <w:lang w:val="nl-NL"/>
              </w:rPr>
              <w:t>build</w:t>
            </w:r>
            <w:proofErr w:type="spellEnd"/>
            <w:r w:rsidRPr="00F327B5">
              <w:rPr>
                <w:sz w:val="18"/>
                <w:lang w:val="nl-NL"/>
              </w:rPr>
              <w:t xml:space="preserve"> of lokale releasevoorbereiding.</w:t>
            </w:r>
          </w:p>
        </w:tc>
      </w:tr>
      <w:tr w:rsidR="00F7303A" w:rsidRPr="00F327B5" w14:paraId="4F2CFEC3" w14:textId="77777777">
        <w:trPr>
          <w:jc w:val="center"/>
        </w:trPr>
        <w:tc>
          <w:tcPr>
            <w:tcW w:w="1814" w:type="dxa"/>
            <w:vAlign w:val="center"/>
          </w:tcPr>
          <w:p w14:paraId="57A80A4C" w14:textId="77777777" w:rsidR="00F7303A" w:rsidRDefault="00000000">
            <w:pPr>
              <w:spacing w:after="0"/>
            </w:pPr>
            <w:proofErr w:type="spellStart"/>
            <w:r>
              <w:rPr>
                <w:sz w:val="18"/>
              </w:rPr>
              <w:t>Opslag</w:t>
            </w:r>
            <w:proofErr w:type="spellEnd"/>
          </w:p>
        </w:tc>
        <w:tc>
          <w:tcPr>
            <w:tcW w:w="2551" w:type="dxa"/>
            <w:vAlign w:val="center"/>
          </w:tcPr>
          <w:p w14:paraId="649FE118" w14:textId="77777777" w:rsidR="00F7303A" w:rsidRDefault="00000000">
            <w:pPr>
              <w:spacing w:after="0"/>
            </w:pPr>
            <w:r>
              <w:rPr>
                <w:sz w:val="18"/>
              </w:rPr>
              <w:t>Minimaal 2 GB voor applicatie, uploads, exports en backups</w:t>
            </w:r>
          </w:p>
        </w:tc>
        <w:tc>
          <w:tcPr>
            <w:tcW w:w="4819" w:type="dxa"/>
            <w:vAlign w:val="center"/>
          </w:tcPr>
          <w:p w14:paraId="648B4D9A" w14:textId="77777777" w:rsidR="00F7303A" w:rsidRPr="00F327B5" w:rsidRDefault="00000000">
            <w:pPr>
              <w:spacing w:after="0"/>
              <w:rPr>
                <w:lang w:val="nl-NL"/>
              </w:rPr>
            </w:pPr>
            <w:r w:rsidRPr="00F327B5">
              <w:rPr>
                <w:sz w:val="18"/>
                <w:lang w:val="nl-NL"/>
              </w:rPr>
              <w:t>Menukaarten, logs en exports groeien; opslag moet niet op limiet zitten.</w:t>
            </w:r>
          </w:p>
        </w:tc>
      </w:tr>
      <w:tr w:rsidR="00F7303A" w:rsidRPr="00F327B5" w14:paraId="3384CDE0" w14:textId="77777777">
        <w:trPr>
          <w:jc w:val="center"/>
        </w:trPr>
        <w:tc>
          <w:tcPr>
            <w:tcW w:w="1814" w:type="dxa"/>
            <w:vAlign w:val="center"/>
          </w:tcPr>
          <w:p w14:paraId="0C365550" w14:textId="77777777" w:rsidR="00F7303A" w:rsidRDefault="00000000">
            <w:pPr>
              <w:spacing w:after="0"/>
            </w:pPr>
            <w:r>
              <w:rPr>
                <w:sz w:val="18"/>
              </w:rPr>
              <w:t>PHP-</w:t>
            </w:r>
            <w:proofErr w:type="spellStart"/>
            <w:r>
              <w:rPr>
                <w:sz w:val="18"/>
              </w:rPr>
              <w:t>extensies</w:t>
            </w:r>
            <w:proofErr w:type="spellEnd"/>
          </w:p>
        </w:tc>
        <w:tc>
          <w:tcPr>
            <w:tcW w:w="2551" w:type="dxa"/>
            <w:vAlign w:val="center"/>
          </w:tcPr>
          <w:p w14:paraId="1B7382B4" w14:textId="77777777" w:rsidR="00F7303A" w:rsidRDefault="00000000">
            <w:pPr>
              <w:spacing w:after="0"/>
            </w:pPr>
            <w:r>
              <w:rPr>
                <w:sz w:val="18"/>
              </w:rPr>
              <w:t>pdo_mysql, mbstring, openssl, tokenizer, xml, ctype, json, fileinfo, curl</w:t>
            </w:r>
          </w:p>
        </w:tc>
        <w:tc>
          <w:tcPr>
            <w:tcW w:w="4819" w:type="dxa"/>
            <w:vAlign w:val="center"/>
          </w:tcPr>
          <w:p w14:paraId="396A0669" w14:textId="77777777" w:rsidR="00F7303A" w:rsidRPr="00F327B5" w:rsidRDefault="00000000">
            <w:pPr>
              <w:spacing w:after="0"/>
              <w:rPr>
                <w:lang w:val="nl-NL"/>
              </w:rPr>
            </w:pPr>
            <w:r w:rsidRPr="00F327B5">
              <w:rPr>
                <w:sz w:val="18"/>
                <w:lang w:val="nl-NL"/>
              </w:rPr>
              <w:t xml:space="preserve">Nodig voor </w:t>
            </w:r>
            <w:proofErr w:type="spellStart"/>
            <w:r w:rsidRPr="00F327B5">
              <w:rPr>
                <w:sz w:val="18"/>
                <w:lang w:val="nl-NL"/>
              </w:rPr>
              <w:t>Laravel</w:t>
            </w:r>
            <w:proofErr w:type="spellEnd"/>
            <w:r w:rsidRPr="00F327B5">
              <w:rPr>
                <w:sz w:val="18"/>
                <w:lang w:val="nl-NL"/>
              </w:rPr>
              <w:t>, database, validatie, uploads en HTTP-integraties.</w:t>
            </w:r>
          </w:p>
        </w:tc>
      </w:tr>
    </w:tbl>
    <w:p w14:paraId="08DADB27" w14:textId="77777777" w:rsidR="00F7303A" w:rsidRPr="00F327B5" w:rsidRDefault="00F7303A">
      <w:pPr>
        <w:rPr>
          <w:lang w:val="nl-NL"/>
        </w:rPr>
      </w:pPr>
    </w:p>
    <w:p w14:paraId="4F16134D" w14:textId="77777777" w:rsidR="00F7303A" w:rsidRPr="00F327B5" w:rsidRDefault="00000000">
      <w:pPr>
        <w:pStyle w:val="Heading2"/>
        <w:rPr>
          <w:lang w:val="nl-NL"/>
        </w:rPr>
      </w:pPr>
      <w:r w:rsidRPr="00F327B5">
        <w:rPr>
          <w:lang w:val="nl-NL"/>
        </w:rPr>
        <w:t>Apache virtual host instructie</w:t>
      </w:r>
    </w:p>
    <w:p w14:paraId="1CEF4A4A" w14:textId="77777777" w:rsidR="00F7303A" w:rsidRPr="00F327B5" w:rsidRDefault="00000000">
      <w:pPr>
        <w:rPr>
          <w:lang w:val="nl-NL"/>
        </w:rPr>
      </w:pPr>
      <w:r w:rsidRPr="00F327B5">
        <w:rPr>
          <w:lang w:val="nl-NL"/>
        </w:rPr>
        <w:t xml:space="preserve">Gebruik voor elke niet-productieomgeving een eigen </w:t>
      </w:r>
      <w:proofErr w:type="spellStart"/>
      <w:r w:rsidRPr="00F327B5">
        <w:rPr>
          <w:lang w:val="nl-NL"/>
        </w:rPr>
        <w:t>DocumentRoot</w:t>
      </w:r>
      <w:proofErr w:type="spellEnd"/>
      <w:r w:rsidRPr="00F327B5">
        <w:rPr>
          <w:lang w:val="nl-NL"/>
        </w:rPr>
        <w:t xml:space="preserve"> naar de public-map van </w:t>
      </w:r>
      <w:proofErr w:type="spellStart"/>
      <w:r w:rsidRPr="00F327B5">
        <w:rPr>
          <w:lang w:val="nl-NL"/>
        </w:rPr>
        <w:t>Laravel</w:t>
      </w:r>
      <w:proofErr w:type="spellEnd"/>
      <w:r w:rsidRPr="00F327B5">
        <w:rPr>
          <w:lang w:val="nl-NL"/>
        </w:rPr>
        <w:t>. Voor acceptatie:</w:t>
      </w:r>
    </w:p>
    <w:p w14:paraId="2301C024" w14:textId="77777777" w:rsidR="00F7303A" w:rsidRPr="00F327B5" w:rsidRDefault="00000000">
      <w:pPr>
        <w:spacing w:after="80"/>
        <w:ind w:left="283"/>
        <w:rPr>
          <w:lang w:val="nl-NL"/>
        </w:rPr>
      </w:pPr>
      <w:r w:rsidRPr="00F327B5">
        <w:rPr>
          <w:rFonts w:ascii="Courier New" w:hAnsi="Courier New"/>
          <w:color w:val="282828"/>
          <w:sz w:val="16"/>
          <w:lang w:val="nl-NL"/>
        </w:rPr>
        <w:t>&lt;</w:t>
      </w:r>
      <w:proofErr w:type="spellStart"/>
      <w:r w:rsidRPr="00F327B5">
        <w:rPr>
          <w:rFonts w:ascii="Courier New" w:hAnsi="Courier New"/>
          <w:color w:val="282828"/>
          <w:sz w:val="16"/>
          <w:lang w:val="nl-NL"/>
        </w:rPr>
        <w:t>VirtualHost</w:t>
      </w:r>
      <w:proofErr w:type="spellEnd"/>
      <w:r w:rsidRPr="00F327B5">
        <w:rPr>
          <w:rFonts w:ascii="Courier New" w:hAnsi="Courier New"/>
          <w:color w:val="282828"/>
          <w:sz w:val="16"/>
          <w:lang w:val="nl-NL"/>
        </w:rPr>
        <w:t xml:space="preserve"> *:80&gt;</w:t>
      </w:r>
      <w:r w:rsidRPr="00F327B5">
        <w:rPr>
          <w:rFonts w:ascii="Courier New" w:hAnsi="Courier New"/>
          <w:color w:val="282828"/>
          <w:sz w:val="16"/>
          <w:lang w:val="nl-NL"/>
        </w:rPr>
        <w:br/>
        <w:t xml:space="preserve">    </w:t>
      </w:r>
      <w:proofErr w:type="spellStart"/>
      <w:r w:rsidRPr="00F327B5">
        <w:rPr>
          <w:rFonts w:ascii="Courier New" w:hAnsi="Courier New"/>
          <w:color w:val="282828"/>
          <w:sz w:val="16"/>
          <w:lang w:val="nl-NL"/>
        </w:rPr>
        <w:t>ServerName</w:t>
      </w:r>
      <w:proofErr w:type="spellEnd"/>
      <w:r w:rsidRPr="00F327B5">
        <w:rPr>
          <w:rFonts w:ascii="Courier New" w:hAnsi="Courier New"/>
          <w:color w:val="282828"/>
          <w:sz w:val="16"/>
          <w:lang w:val="nl-NL"/>
        </w:rPr>
        <w:t xml:space="preserve"> </w:t>
      </w:r>
      <w:proofErr w:type="spellStart"/>
      <w:proofErr w:type="gramStart"/>
      <w:r w:rsidRPr="00F327B5">
        <w:rPr>
          <w:rFonts w:ascii="Courier New" w:hAnsi="Courier New"/>
          <w:color w:val="282828"/>
          <w:sz w:val="16"/>
          <w:lang w:val="nl-NL"/>
        </w:rPr>
        <w:t>acc.goudendraak</w:t>
      </w:r>
      <w:proofErr w:type="gramEnd"/>
      <w:r w:rsidRPr="00F327B5">
        <w:rPr>
          <w:rFonts w:ascii="Courier New" w:hAnsi="Courier New"/>
          <w:color w:val="282828"/>
          <w:sz w:val="16"/>
          <w:lang w:val="nl-NL"/>
        </w:rPr>
        <w:t>.example</w:t>
      </w:r>
      <w:proofErr w:type="spellEnd"/>
      <w:r w:rsidRPr="00F327B5">
        <w:rPr>
          <w:rFonts w:ascii="Courier New" w:hAnsi="Courier New"/>
          <w:color w:val="282828"/>
          <w:sz w:val="16"/>
          <w:lang w:val="nl-NL"/>
        </w:rPr>
        <w:br/>
        <w:t xml:space="preserve">    </w:t>
      </w:r>
      <w:proofErr w:type="spellStart"/>
      <w:r w:rsidRPr="00F327B5">
        <w:rPr>
          <w:rFonts w:ascii="Courier New" w:hAnsi="Courier New"/>
          <w:color w:val="282828"/>
          <w:sz w:val="16"/>
          <w:lang w:val="nl-NL"/>
        </w:rPr>
        <w:t>DocumentRoot</w:t>
      </w:r>
      <w:proofErr w:type="spellEnd"/>
      <w:r w:rsidRPr="00F327B5">
        <w:rPr>
          <w:rFonts w:ascii="Courier New" w:hAnsi="Courier New"/>
          <w:color w:val="282828"/>
          <w:sz w:val="16"/>
          <w:lang w:val="nl-NL"/>
        </w:rPr>
        <w:t xml:space="preserve"> /var/www/gouden-draak/</w:t>
      </w:r>
      <w:proofErr w:type="spellStart"/>
      <w:r w:rsidRPr="00F327B5">
        <w:rPr>
          <w:rFonts w:ascii="Courier New" w:hAnsi="Courier New"/>
          <w:color w:val="282828"/>
          <w:sz w:val="16"/>
          <w:lang w:val="nl-NL"/>
        </w:rPr>
        <w:t>current</w:t>
      </w:r>
      <w:proofErr w:type="spellEnd"/>
      <w:r w:rsidRPr="00F327B5">
        <w:rPr>
          <w:rFonts w:ascii="Courier New" w:hAnsi="Courier New"/>
          <w:color w:val="282828"/>
          <w:sz w:val="16"/>
          <w:lang w:val="nl-NL"/>
        </w:rPr>
        <w:t>/public</w:t>
      </w:r>
      <w:r w:rsidRPr="00F327B5">
        <w:rPr>
          <w:rFonts w:ascii="Courier New" w:hAnsi="Courier New"/>
          <w:color w:val="282828"/>
          <w:sz w:val="16"/>
          <w:lang w:val="nl-NL"/>
        </w:rPr>
        <w:br/>
      </w:r>
      <w:r w:rsidRPr="00F327B5">
        <w:rPr>
          <w:rFonts w:ascii="Courier New" w:hAnsi="Courier New"/>
          <w:color w:val="282828"/>
          <w:sz w:val="16"/>
          <w:lang w:val="nl-NL"/>
        </w:rPr>
        <w:br/>
        <w:t xml:space="preserve">    &lt;Directory /var/www/gouden-draak/</w:t>
      </w:r>
      <w:proofErr w:type="spellStart"/>
      <w:r w:rsidRPr="00F327B5">
        <w:rPr>
          <w:rFonts w:ascii="Courier New" w:hAnsi="Courier New"/>
          <w:color w:val="282828"/>
          <w:sz w:val="16"/>
          <w:lang w:val="nl-NL"/>
        </w:rPr>
        <w:t>current</w:t>
      </w:r>
      <w:proofErr w:type="spellEnd"/>
      <w:r w:rsidRPr="00F327B5">
        <w:rPr>
          <w:rFonts w:ascii="Courier New" w:hAnsi="Courier New"/>
          <w:color w:val="282828"/>
          <w:sz w:val="16"/>
          <w:lang w:val="nl-NL"/>
        </w:rPr>
        <w:t>/public&gt;</w:t>
      </w:r>
      <w:r w:rsidRPr="00F327B5">
        <w:rPr>
          <w:rFonts w:ascii="Courier New" w:hAnsi="Courier New"/>
          <w:color w:val="282828"/>
          <w:sz w:val="16"/>
          <w:lang w:val="nl-NL"/>
        </w:rPr>
        <w:br/>
        <w:t xml:space="preserve">        </w:t>
      </w:r>
      <w:proofErr w:type="spellStart"/>
      <w:r w:rsidRPr="00F327B5">
        <w:rPr>
          <w:rFonts w:ascii="Courier New" w:hAnsi="Courier New"/>
          <w:color w:val="282828"/>
          <w:sz w:val="16"/>
          <w:lang w:val="nl-NL"/>
        </w:rPr>
        <w:t>AllowOverride</w:t>
      </w:r>
      <w:proofErr w:type="spellEnd"/>
      <w:r w:rsidRPr="00F327B5">
        <w:rPr>
          <w:rFonts w:ascii="Courier New" w:hAnsi="Courier New"/>
          <w:color w:val="282828"/>
          <w:sz w:val="16"/>
          <w:lang w:val="nl-NL"/>
        </w:rPr>
        <w:t xml:space="preserve"> </w:t>
      </w:r>
      <w:proofErr w:type="spellStart"/>
      <w:r w:rsidRPr="00F327B5">
        <w:rPr>
          <w:rFonts w:ascii="Courier New" w:hAnsi="Courier New"/>
          <w:color w:val="282828"/>
          <w:sz w:val="16"/>
          <w:lang w:val="nl-NL"/>
        </w:rPr>
        <w:t>All</w:t>
      </w:r>
      <w:proofErr w:type="spellEnd"/>
      <w:r w:rsidRPr="00F327B5">
        <w:rPr>
          <w:rFonts w:ascii="Courier New" w:hAnsi="Courier New"/>
          <w:color w:val="282828"/>
          <w:sz w:val="16"/>
          <w:lang w:val="nl-NL"/>
        </w:rPr>
        <w:br/>
        <w:t xml:space="preserve">        </w:t>
      </w:r>
      <w:proofErr w:type="spellStart"/>
      <w:r w:rsidRPr="00F327B5">
        <w:rPr>
          <w:rFonts w:ascii="Courier New" w:hAnsi="Courier New"/>
          <w:color w:val="282828"/>
          <w:sz w:val="16"/>
          <w:lang w:val="nl-NL"/>
        </w:rPr>
        <w:t>Require</w:t>
      </w:r>
      <w:proofErr w:type="spellEnd"/>
      <w:r w:rsidRPr="00F327B5">
        <w:rPr>
          <w:rFonts w:ascii="Courier New" w:hAnsi="Courier New"/>
          <w:color w:val="282828"/>
          <w:sz w:val="16"/>
          <w:lang w:val="nl-NL"/>
        </w:rPr>
        <w:t xml:space="preserve"> </w:t>
      </w:r>
      <w:proofErr w:type="spellStart"/>
      <w:r w:rsidRPr="00F327B5">
        <w:rPr>
          <w:rFonts w:ascii="Courier New" w:hAnsi="Courier New"/>
          <w:color w:val="282828"/>
          <w:sz w:val="16"/>
          <w:lang w:val="nl-NL"/>
        </w:rPr>
        <w:t>all</w:t>
      </w:r>
      <w:proofErr w:type="spellEnd"/>
      <w:r w:rsidRPr="00F327B5">
        <w:rPr>
          <w:rFonts w:ascii="Courier New" w:hAnsi="Courier New"/>
          <w:color w:val="282828"/>
          <w:sz w:val="16"/>
          <w:lang w:val="nl-NL"/>
        </w:rPr>
        <w:t xml:space="preserve"> </w:t>
      </w:r>
      <w:proofErr w:type="spellStart"/>
      <w:r w:rsidRPr="00F327B5">
        <w:rPr>
          <w:rFonts w:ascii="Courier New" w:hAnsi="Courier New"/>
          <w:color w:val="282828"/>
          <w:sz w:val="16"/>
          <w:lang w:val="nl-NL"/>
        </w:rPr>
        <w:t>granted</w:t>
      </w:r>
      <w:proofErr w:type="spellEnd"/>
      <w:r w:rsidRPr="00F327B5">
        <w:rPr>
          <w:rFonts w:ascii="Courier New" w:hAnsi="Courier New"/>
          <w:color w:val="282828"/>
          <w:sz w:val="16"/>
          <w:lang w:val="nl-NL"/>
        </w:rPr>
        <w:br/>
        <w:t xml:space="preserve">    &lt;/Directory&gt;</w:t>
      </w:r>
      <w:r w:rsidRPr="00F327B5">
        <w:rPr>
          <w:rFonts w:ascii="Courier New" w:hAnsi="Courier New"/>
          <w:color w:val="282828"/>
          <w:sz w:val="16"/>
          <w:lang w:val="nl-NL"/>
        </w:rPr>
        <w:br/>
      </w:r>
      <w:r w:rsidRPr="00F327B5">
        <w:rPr>
          <w:rFonts w:ascii="Courier New" w:hAnsi="Courier New"/>
          <w:color w:val="282828"/>
          <w:sz w:val="16"/>
          <w:lang w:val="nl-NL"/>
        </w:rPr>
        <w:br/>
        <w:t xml:space="preserve">    </w:t>
      </w:r>
      <w:proofErr w:type="spellStart"/>
      <w:r w:rsidRPr="00F327B5">
        <w:rPr>
          <w:rFonts w:ascii="Courier New" w:hAnsi="Courier New"/>
          <w:color w:val="282828"/>
          <w:sz w:val="16"/>
          <w:lang w:val="nl-NL"/>
        </w:rPr>
        <w:t>ErrorLog</w:t>
      </w:r>
      <w:proofErr w:type="spellEnd"/>
      <w:r w:rsidRPr="00F327B5">
        <w:rPr>
          <w:rFonts w:ascii="Courier New" w:hAnsi="Courier New"/>
          <w:color w:val="282828"/>
          <w:sz w:val="16"/>
          <w:lang w:val="nl-NL"/>
        </w:rPr>
        <w:t xml:space="preserve"> ${APACHE_LOG_DIR}/gouden-draak-acc-error.log</w:t>
      </w:r>
      <w:r w:rsidRPr="00F327B5">
        <w:rPr>
          <w:rFonts w:ascii="Courier New" w:hAnsi="Courier New"/>
          <w:color w:val="282828"/>
          <w:sz w:val="16"/>
          <w:lang w:val="nl-NL"/>
        </w:rPr>
        <w:br/>
        <w:t xml:space="preserve">    </w:t>
      </w:r>
      <w:proofErr w:type="spellStart"/>
      <w:r w:rsidRPr="00F327B5">
        <w:rPr>
          <w:rFonts w:ascii="Courier New" w:hAnsi="Courier New"/>
          <w:color w:val="282828"/>
          <w:sz w:val="16"/>
          <w:lang w:val="nl-NL"/>
        </w:rPr>
        <w:t>CustomLog</w:t>
      </w:r>
      <w:proofErr w:type="spellEnd"/>
      <w:r w:rsidRPr="00F327B5">
        <w:rPr>
          <w:rFonts w:ascii="Courier New" w:hAnsi="Courier New"/>
          <w:color w:val="282828"/>
          <w:sz w:val="16"/>
          <w:lang w:val="nl-NL"/>
        </w:rPr>
        <w:t xml:space="preserve"> ${APACHE_LOG_DIR}/gouden-draak-acc-access.log </w:t>
      </w:r>
      <w:proofErr w:type="spellStart"/>
      <w:r w:rsidRPr="00F327B5">
        <w:rPr>
          <w:rFonts w:ascii="Courier New" w:hAnsi="Courier New"/>
          <w:color w:val="282828"/>
          <w:sz w:val="16"/>
          <w:lang w:val="nl-NL"/>
        </w:rPr>
        <w:t>combined</w:t>
      </w:r>
      <w:proofErr w:type="spellEnd"/>
      <w:r w:rsidRPr="00F327B5">
        <w:rPr>
          <w:rFonts w:ascii="Courier New" w:hAnsi="Courier New"/>
          <w:color w:val="282828"/>
          <w:sz w:val="16"/>
          <w:lang w:val="nl-NL"/>
        </w:rPr>
        <w:br/>
        <w:t>&lt;/</w:t>
      </w:r>
      <w:proofErr w:type="spellStart"/>
      <w:r w:rsidRPr="00F327B5">
        <w:rPr>
          <w:rFonts w:ascii="Courier New" w:hAnsi="Courier New"/>
          <w:color w:val="282828"/>
          <w:sz w:val="16"/>
          <w:lang w:val="nl-NL"/>
        </w:rPr>
        <w:t>VirtualHost</w:t>
      </w:r>
      <w:proofErr w:type="spellEnd"/>
      <w:r w:rsidRPr="00F327B5">
        <w:rPr>
          <w:rFonts w:ascii="Courier New" w:hAnsi="Courier New"/>
          <w:color w:val="282828"/>
          <w:sz w:val="16"/>
          <w:lang w:val="nl-NL"/>
        </w:rPr>
        <w:t>&gt;</w:t>
      </w:r>
    </w:p>
    <w:p w14:paraId="1534F4F4" w14:textId="77777777" w:rsidR="00F7303A" w:rsidRPr="00F327B5" w:rsidRDefault="00000000">
      <w:pPr>
        <w:rPr>
          <w:lang w:val="nl-NL"/>
        </w:rPr>
      </w:pPr>
      <w:r w:rsidRPr="00F327B5">
        <w:rPr>
          <w:lang w:val="nl-NL"/>
        </w:rPr>
        <w:t xml:space="preserve">Op productie zonder SSH wordt dezelfde public-map-structuur aangehouden via het hostingpanel: de publieke documentroot moet naar de </w:t>
      </w:r>
      <w:proofErr w:type="spellStart"/>
      <w:r w:rsidRPr="00F327B5">
        <w:rPr>
          <w:lang w:val="nl-NL"/>
        </w:rPr>
        <w:t>Laravel</w:t>
      </w:r>
      <w:proofErr w:type="spellEnd"/>
      <w:r w:rsidRPr="00F327B5">
        <w:rPr>
          <w:lang w:val="nl-NL"/>
        </w:rPr>
        <w:t xml:space="preserve"> public-map verwijzen. Als de provider dit niet toestaat, wordt de inhoud van public in de </w:t>
      </w:r>
      <w:proofErr w:type="spellStart"/>
      <w:r w:rsidRPr="00F327B5">
        <w:rPr>
          <w:lang w:val="nl-NL"/>
        </w:rPr>
        <w:t>webroot</w:t>
      </w:r>
      <w:proofErr w:type="spellEnd"/>
      <w:r w:rsidRPr="00F327B5">
        <w:rPr>
          <w:lang w:val="nl-NL"/>
        </w:rPr>
        <w:t xml:space="preserve"> geplaatst en verwijzen </w:t>
      </w:r>
      <w:proofErr w:type="spellStart"/>
      <w:r w:rsidRPr="00F327B5">
        <w:rPr>
          <w:lang w:val="nl-NL"/>
        </w:rPr>
        <w:t>index.php</w:t>
      </w:r>
      <w:proofErr w:type="spellEnd"/>
      <w:r w:rsidRPr="00F327B5">
        <w:rPr>
          <w:lang w:val="nl-NL"/>
        </w:rPr>
        <w:t xml:space="preserve"> en assetpaden naar de applicatiemap buiten de </w:t>
      </w:r>
      <w:proofErr w:type="spellStart"/>
      <w:r w:rsidRPr="00F327B5">
        <w:rPr>
          <w:lang w:val="nl-NL"/>
        </w:rPr>
        <w:t>webroot</w:t>
      </w:r>
      <w:proofErr w:type="spellEnd"/>
      <w:r w:rsidRPr="00F327B5">
        <w:rPr>
          <w:lang w:val="nl-NL"/>
        </w:rPr>
        <w:t>.</w:t>
      </w:r>
    </w:p>
    <w:p w14:paraId="2BA6003F" w14:textId="77777777" w:rsidR="00F7303A" w:rsidRPr="00F327B5" w:rsidRDefault="00000000">
      <w:pPr>
        <w:pStyle w:val="Heading2"/>
        <w:rPr>
          <w:lang w:val="nl-NL"/>
        </w:rPr>
      </w:pPr>
      <w:r w:rsidRPr="00F327B5">
        <w:rPr>
          <w:lang w:val="nl-NL"/>
        </w:rPr>
        <w:t>Per-</w:t>
      </w:r>
      <w:proofErr w:type="gramStart"/>
      <w:r w:rsidRPr="00F327B5">
        <w:rPr>
          <w:lang w:val="nl-NL"/>
        </w:rPr>
        <w:t>omgeving .</w:t>
      </w:r>
      <w:proofErr w:type="spellStart"/>
      <w:r w:rsidRPr="00F327B5">
        <w:rPr>
          <w:lang w:val="nl-NL"/>
        </w:rPr>
        <w:t>env</w:t>
      </w:r>
      <w:proofErr w:type="spellEnd"/>
      <w:proofErr w:type="gramEnd"/>
      <w:r w:rsidRPr="00F327B5">
        <w:rPr>
          <w:lang w:val="nl-NL"/>
        </w:rPr>
        <w:t>-afspraken</w:t>
      </w:r>
    </w:p>
    <w:p w14:paraId="1A642EEE" w14:textId="77777777" w:rsidR="00F7303A" w:rsidRPr="00F327B5" w:rsidRDefault="00000000">
      <w:pPr>
        <w:spacing w:after="80"/>
        <w:ind w:left="283"/>
        <w:rPr>
          <w:lang w:val="nl-NL"/>
        </w:rPr>
      </w:pPr>
      <w:r w:rsidRPr="00F327B5">
        <w:rPr>
          <w:rFonts w:ascii="Courier New" w:hAnsi="Courier New"/>
          <w:color w:val="282828"/>
          <w:sz w:val="16"/>
          <w:lang w:val="nl-NL"/>
        </w:rPr>
        <w:t>APP_ENV=</w:t>
      </w:r>
      <w:proofErr w:type="spellStart"/>
      <w:r w:rsidRPr="00F327B5">
        <w:rPr>
          <w:rFonts w:ascii="Courier New" w:hAnsi="Courier New"/>
          <w:color w:val="282828"/>
          <w:sz w:val="16"/>
          <w:lang w:val="nl-NL"/>
        </w:rPr>
        <w:t>acceptance</w:t>
      </w:r>
      <w:proofErr w:type="spellEnd"/>
      <w:r w:rsidRPr="00F327B5">
        <w:rPr>
          <w:rFonts w:ascii="Courier New" w:hAnsi="Courier New"/>
          <w:color w:val="282828"/>
          <w:sz w:val="16"/>
          <w:lang w:val="nl-NL"/>
        </w:rPr>
        <w:br/>
        <w:t>APP_DEBUG=</w:t>
      </w:r>
      <w:proofErr w:type="spellStart"/>
      <w:r w:rsidRPr="00F327B5">
        <w:rPr>
          <w:rFonts w:ascii="Courier New" w:hAnsi="Courier New"/>
          <w:color w:val="282828"/>
          <w:sz w:val="16"/>
          <w:lang w:val="nl-NL"/>
        </w:rPr>
        <w:t>false</w:t>
      </w:r>
      <w:proofErr w:type="spellEnd"/>
      <w:r w:rsidRPr="00F327B5">
        <w:rPr>
          <w:rFonts w:ascii="Courier New" w:hAnsi="Courier New"/>
          <w:color w:val="282828"/>
          <w:sz w:val="16"/>
          <w:lang w:val="nl-NL"/>
        </w:rPr>
        <w:br/>
        <w:t>APP_URL=https://acc.goudendraak.example</w:t>
      </w:r>
      <w:r w:rsidRPr="00F327B5">
        <w:rPr>
          <w:rFonts w:ascii="Courier New" w:hAnsi="Courier New"/>
          <w:color w:val="282828"/>
          <w:sz w:val="16"/>
          <w:lang w:val="nl-NL"/>
        </w:rPr>
        <w:br/>
        <w:t>DB_CONNECTION=</w:t>
      </w:r>
      <w:proofErr w:type="spellStart"/>
      <w:r w:rsidRPr="00F327B5">
        <w:rPr>
          <w:rFonts w:ascii="Courier New" w:hAnsi="Courier New"/>
          <w:color w:val="282828"/>
          <w:sz w:val="16"/>
          <w:lang w:val="nl-NL"/>
        </w:rPr>
        <w:t>mysql</w:t>
      </w:r>
      <w:proofErr w:type="spellEnd"/>
      <w:r w:rsidRPr="00F327B5">
        <w:rPr>
          <w:rFonts w:ascii="Courier New" w:hAnsi="Courier New"/>
          <w:color w:val="282828"/>
          <w:sz w:val="16"/>
          <w:lang w:val="nl-NL"/>
        </w:rPr>
        <w:br/>
        <w:t>DB_HOST=</w:t>
      </w:r>
      <w:proofErr w:type="spellStart"/>
      <w:r w:rsidRPr="00F327B5">
        <w:rPr>
          <w:rFonts w:ascii="Courier New" w:hAnsi="Courier New"/>
          <w:color w:val="282828"/>
          <w:sz w:val="16"/>
          <w:lang w:val="nl-NL"/>
        </w:rPr>
        <w:t>localhost</w:t>
      </w:r>
      <w:proofErr w:type="spellEnd"/>
      <w:r w:rsidRPr="00F327B5">
        <w:rPr>
          <w:rFonts w:ascii="Courier New" w:hAnsi="Courier New"/>
          <w:color w:val="282828"/>
          <w:sz w:val="16"/>
          <w:lang w:val="nl-NL"/>
        </w:rPr>
        <w:br/>
        <w:t>DB_DATABASE=</w:t>
      </w:r>
      <w:proofErr w:type="spellStart"/>
      <w:r w:rsidRPr="00F327B5">
        <w:rPr>
          <w:rFonts w:ascii="Courier New" w:hAnsi="Courier New"/>
          <w:color w:val="282828"/>
          <w:sz w:val="16"/>
          <w:lang w:val="nl-NL"/>
        </w:rPr>
        <w:t>gouden_draak_acc</w:t>
      </w:r>
      <w:proofErr w:type="spellEnd"/>
      <w:r w:rsidRPr="00F327B5">
        <w:rPr>
          <w:rFonts w:ascii="Courier New" w:hAnsi="Courier New"/>
          <w:color w:val="282828"/>
          <w:sz w:val="16"/>
          <w:lang w:val="nl-NL"/>
        </w:rPr>
        <w:br/>
        <w:t>DB_USERNAME=</w:t>
      </w:r>
      <w:proofErr w:type="spellStart"/>
      <w:r w:rsidRPr="00F327B5">
        <w:rPr>
          <w:rFonts w:ascii="Courier New" w:hAnsi="Courier New"/>
          <w:color w:val="282828"/>
          <w:sz w:val="16"/>
          <w:lang w:val="nl-NL"/>
        </w:rPr>
        <w:t>gouden_draak_acc_user</w:t>
      </w:r>
      <w:proofErr w:type="spellEnd"/>
      <w:r w:rsidRPr="00F327B5">
        <w:rPr>
          <w:rFonts w:ascii="Courier New" w:hAnsi="Courier New"/>
          <w:color w:val="282828"/>
          <w:sz w:val="16"/>
          <w:lang w:val="nl-NL"/>
        </w:rPr>
        <w:br/>
        <w:t>DB_PASSWORD=&lt;uniek wachtwoord per omgeving&gt;</w:t>
      </w:r>
    </w:p>
    <w:p w14:paraId="1069233A" w14:textId="77777777" w:rsidR="00F7303A" w:rsidRPr="00F327B5" w:rsidRDefault="00000000">
      <w:pPr>
        <w:pStyle w:val="Heading1"/>
        <w:rPr>
          <w:lang w:val="nl-NL"/>
        </w:rPr>
      </w:pPr>
      <w:r w:rsidRPr="00F327B5">
        <w:rPr>
          <w:lang w:val="nl-NL"/>
        </w:rPr>
        <w:lastRenderedPageBreak/>
        <w:t>6. Versiebeheer</w:t>
      </w:r>
    </w:p>
    <w:p w14:paraId="2C79157A" w14:textId="77777777" w:rsidR="00F7303A" w:rsidRPr="00F327B5" w:rsidRDefault="00000000">
      <w:pPr>
        <w:rPr>
          <w:lang w:val="nl-NL"/>
        </w:rPr>
      </w:pPr>
      <w:r w:rsidRPr="00F327B5">
        <w:rPr>
          <w:lang w:val="nl-NL"/>
        </w:rPr>
        <w:t xml:space="preserve">Versiebeheer wordt toegepast met Git. De </w:t>
      </w:r>
      <w:proofErr w:type="spellStart"/>
      <w:r w:rsidRPr="00F327B5">
        <w:rPr>
          <w:lang w:val="nl-NL"/>
        </w:rPr>
        <w:t>repository</w:t>
      </w:r>
      <w:proofErr w:type="spellEnd"/>
      <w:r w:rsidRPr="00F327B5">
        <w:rPr>
          <w:lang w:val="nl-NL"/>
        </w:rPr>
        <w:t xml:space="preserve"> bevat </w:t>
      </w:r>
      <w:proofErr w:type="spellStart"/>
      <w:r w:rsidRPr="00F327B5">
        <w:rPr>
          <w:lang w:val="nl-NL"/>
        </w:rPr>
        <w:t>Laravel</w:t>
      </w:r>
      <w:proofErr w:type="spellEnd"/>
      <w:r w:rsidRPr="00F327B5">
        <w:rPr>
          <w:lang w:val="nl-NL"/>
        </w:rPr>
        <w:t xml:space="preserve">-code, Vue-code, database-migraties, </w:t>
      </w:r>
      <w:proofErr w:type="spellStart"/>
      <w:r w:rsidRPr="00F327B5">
        <w:rPr>
          <w:lang w:val="nl-NL"/>
        </w:rPr>
        <w:t>seeders</w:t>
      </w:r>
      <w:proofErr w:type="spellEnd"/>
      <w:r w:rsidRPr="00F327B5">
        <w:rPr>
          <w:lang w:val="nl-NL"/>
        </w:rPr>
        <w:t xml:space="preserve">, tests en documentatie. </w:t>
      </w:r>
      <w:proofErr w:type="gramStart"/>
      <w:r w:rsidRPr="00F327B5">
        <w:rPr>
          <w:lang w:val="nl-NL"/>
        </w:rPr>
        <w:t>.</w:t>
      </w:r>
      <w:proofErr w:type="spellStart"/>
      <w:r w:rsidRPr="00F327B5">
        <w:rPr>
          <w:lang w:val="nl-NL"/>
        </w:rPr>
        <w:t>env</w:t>
      </w:r>
      <w:proofErr w:type="spellEnd"/>
      <w:proofErr w:type="gramEnd"/>
      <w:r w:rsidRPr="00F327B5">
        <w:rPr>
          <w:lang w:val="nl-NL"/>
        </w:rPr>
        <w:t xml:space="preserve">-bestanden, database-exports, uploads en </w:t>
      </w:r>
      <w:proofErr w:type="spellStart"/>
      <w:r w:rsidRPr="00F327B5">
        <w:rPr>
          <w:lang w:val="nl-NL"/>
        </w:rPr>
        <w:t>productiebackups</w:t>
      </w:r>
      <w:proofErr w:type="spellEnd"/>
      <w:r w:rsidRPr="00F327B5">
        <w:rPr>
          <w:lang w:val="nl-NL"/>
        </w:rPr>
        <w:t xml:space="preserve"> worden niet </w:t>
      </w:r>
      <w:proofErr w:type="spellStart"/>
      <w:r w:rsidRPr="00F327B5">
        <w:rPr>
          <w:lang w:val="nl-NL"/>
        </w:rPr>
        <w:t>gecommit</w:t>
      </w:r>
      <w:proofErr w:type="spellEnd"/>
      <w:r w:rsidRPr="00F327B5">
        <w:rPr>
          <w:lang w:val="nl-NL"/>
        </w:rPr>
        <w:t>.</w:t>
      </w:r>
    </w:p>
    <w:tbl>
      <w:tblPr>
        <w:tblStyle w:val="TableGrid"/>
        <w:tblW w:w="0" w:type="auto"/>
        <w:jc w:val="center"/>
        <w:tblLayout w:type="fixed"/>
        <w:tblLook w:val="04A0" w:firstRow="1" w:lastRow="0" w:firstColumn="1" w:lastColumn="0" w:noHBand="0" w:noVBand="1"/>
      </w:tblPr>
      <w:tblGrid>
        <w:gridCol w:w="1871"/>
        <w:gridCol w:w="2948"/>
        <w:gridCol w:w="4082"/>
      </w:tblGrid>
      <w:tr w:rsidR="00F7303A" w14:paraId="67E4FB1B" w14:textId="77777777">
        <w:trPr>
          <w:jc w:val="center"/>
        </w:trPr>
        <w:tc>
          <w:tcPr>
            <w:tcW w:w="1871" w:type="dxa"/>
            <w:shd w:val="clear" w:color="auto" w:fill="E8EEF5"/>
            <w:vAlign w:val="center"/>
          </w:tcPr>
          <w:p w14:paraId="3C39C602" w14:textId="77777777" w:rsidR="00F7303A" w:rsidRDefault="00000000">
            <w:pPr>
              <w:spacing w:after="0"/>
            </w:pPr>
            <w:r>
              <w:rPr>
                <w:b/>
                <w:sz w:val="18"/>
              </w:rPr>
              <w:t>Branch</w:t>
            </w:r>
          </w:p>
        </w:tc>
        <w:tc>
          <w:tcPr>
            <w:tcW w:w="2948" w:type="dxa"/>
            <w:shd w:val="clear" w:color="auto" w:fill="E8EEF5"/>
            <w:vAlign w:val="center"/>
          </w:tcPr>
          <w:p w14:paraId="0F6E08A8" w14:textId="77777777" w:rsidR="00F7303A" w:rsidRDefault="00000000">
            <w:pPr>
              <w:spacing w:after="0"/>
            </w:pPr>
            <w:r>
              <w:rPr>
                <w:b/>
                <w:sz w:val="18"/>
              </w:rPr>
              <w:t>Doel</w:t>
            </w:r>
          </w:p>
        </w:tc>
        <w:tc>
          <w:tcPr>
            <w:tcW w:w="4082" w:type="dxa"/>
            <w:shd w:val="clear" w:color="auto" w:fill="E8EEF5"/>
            <w:vAlign w:val="center"/>
          </w:tcPr>
          <w:p w14:paraId="0B4EC4EA" w14:textId="77777777" w:rsidR="00F7303A" w:rsidRDefault="00000000">
            <w:pPr>
              <w:spacing w:after="0"/>
            </w:pPr>
            <w:r>
              <w:rPr>
                <w:b/>
                <w:sz w:val="18"/>
              </w:rPr>
              <w:t>Regel</w:t>
            </w:r>
          </w:p>
        </w:tc>
      </w:tr>
      <w:tr w:rsidR="00F7303A" w:rsidRPr="00F327B5" w14:paraId="67BA81D8" w14:textId="77777777">
        <w:trPr>
          <w:jc w:val="center"/>
        </w:trPr>
        <w:tc>
          <w:tcPr>
            <w:tcW w:w="1871" w:type="dxa"/>
            <w:vAlign w:val="center"/>
          </w:tcPr>
          <w:p w14:paraId="56821A31" w14:textId="77777777" w:rsidR="00F7303A" w:rsidRDefault="00000000">
            <w:pPr>
              <w:spacing w:after="0"/>
            </w:pPr>
            <w:r>
              <w:rPr>
                <w:sz w:val="18"/>
              </w:rPr>
              <w:t>main</w:t>
            </w:r>
          </w:p>
        </w:tc>
        <w:tc>
          <w:tcPr>
            <w:tcW w:w="2948" w:type="dxa"/>
            <w:vAlign w:val="center"/>
          </w:tcPr>
          <w:p w14:paraId="5833AC68" w14:textId="77777777" w:rsidR="00F7303A" w:rsidRDefault="00000000">
            <w:pPr>
              <w:spacing w:after="0"/>
            </w:pPr>
            <w:r>
              <w:rPr>
                <w:sz w:val="18"/>
              </w:rPr>
              <w:t>Productiewaardige code</w:t>
            </w:r>
          </w:p>
        </w:tc>
        <w:tc>
          <w:tcPr>
            <w:tcW w:w="4082" w:type="dxa"/>
            <w:vAlign w:val="center"/>
          </w:tcPr>
          <w:p w14:paraId="5169ED1E" w14:textId="77777777" w:rsidR="00F7303A" w:rsidRPr="00F327B5" w:rsidRDefault="00000000">
            <w:pPr>
              <w:spacing w:after="0"/>
              <w:rPr>
                <w:lang w:val="nl-NL"/>
              </w:rPr>
            </w:pPr>
            <w:r w:rsidRPr="00F327B5">
              <w:rPr>
                <w:sz w:val="18"/>
                <w:lang w:val="nl-NL"/>
              </w:rPr>
              <w:t xml:space="preserve">Alleen via pull </w:t>
            </w:r>
            <w:proofErr w:type="spellStart"/>
            <w:r w:rsidRPr="00F327B5">
              <w:rPr>
                <w:sz w:val="18"/>
                <w:lang w:val="nl-NL"/>
              </w:rPr>
              <w:t>request</w:t>
            </w:r>
            <w:proofErr w:type="spellEnd"/>
            <w:r w:rsidRPr="00F327B5">
              <w:rPr>
                <w:sz w:val="18"/>
                <w:lang w:val="nl-NL"/>
              </w:rPr>
              <w:t xml:space="preserve"> en na acceptatie.</w:t>
            </w:r>
          </w:p>
        </w:tc>
      </w:tr>
      <w:tr w:rsidR="00F7303A" w14:paraId="32831555" w14:textId="77777777">
        <w:trPr>
          <w:jc w:val="center"/>
        </w:trPr>
        <w:tc>
          <w:tcPr>
            <w:tcW w:w="1871" w:type="dxa"/>
            <w:vAlign w:val="center"/>
          </w:tcPr>
          <w:p w14:paraId="79143586" w14:textId="77777777" w:rsidR="00F7303A" w:rsidRDefault="00000000">
            <w:pPr>
              <w:spacing w:after="0"/>
            </w:pPr>
            <w:r>
              <w:rPr>
                <w:sz w:val="18"/>
              </w:rPr>
              <w:t>develop</w:t>
            </w:r>
          </w:p>
        </w:tc>
        <w:tc>
          <w:tcPr>
            <w:tcW w:w="2948" w:type="dxa"/>
            <w:vAlign w:val="center"/>
          </w:tcPr>
          <w:p w14:paraId="175651C4" w14:textId="77777777" w:rsidR="00F7303A" w:rsidRDefault="00000000">
            <w:pPr>
              <w:spacing w:after="0"/>
            </w:pPr>
            <w:r>
              <w:rPr>
                <w:sz w:val="18"/>
              </w:rPr>
              <w:t>Integratie van afgeronde features</w:t>
            </w:r>
          </w:p>
        </w:tc>
        <w:tc>
          <w:tcPr>
            <w:tcW w:w="4082" w:type="dxa"/>
            <w:vAlign w:val="center"/>
          </w:tcPr>
          <w:p w14:paraId="658B77E2" w14:textId="77777777" w:rsidR="00F7303A" w:rsidRDefault="00000000">
            <w:pPr>
              <w:spacing w:after="0"/>
            </w:pPr>
            <w:r>
              <w:rPr>
                <w:sz w:val="18"/>
              </w:rPr>
              <w:t>Automatisch deploybaar naar Test.</w:t>
            </w:r>
          </w:p>
        </w:tc>
      </w:tr>
      <w:tr w:rsidR="00F7303A" w:rsidRPr="00F327B5" w14:paraId="5DFDC2D2" w14:textId="77777777">
        <w:trPr>
          <w:jc w:val="center"/>
        </w:trPr>
        <w:tc>
          <w:tcPr>
            <w:tcW w:w="1871" w:type="dxa"/>
            <w:vAlign w:val="center"/>
          </w:tcPr>
          <w:p w14:paraId="69D63DDC" w14:textId="77777777" w:rsidR="00F7303A" w:rsidRDefault="00000000">
            <w:pPr>
              <w:spacing w:after="0"/>
            </w:pPr>
            <w:r>
              <w:rPr>
                <w:sz w:val="18"/>
              </w:rPr>
              <w:t>feature/&lt;naam&gt;</w:t>
            </w:r>
          </w:p>
        </w:tc>
        <w:tc>
          <w:tcPr>
            <w:tcW w:w="2948" w:type="dxa"/>
            <w:vAlign w:val="center"/>
          </w:tcPr>
          <w:p w14:paraId="5B1014E9" w14:textId="77777777" w:rsidR="00F7303A" w:rsidRDefault="00000000">
            <w:pPr>
              <w:spacing w:after="0"/>
            </w:pPr>
            <w:r>
              <w:rPr>
                <w:sz w:val="18"/>
              </w:rPr>
              <w:t>Nieuwe functionaliteit</w:t>
            </w:r>
          </w:p>
        </w:tc>
        <w:tc>
          <w:tcPr>
            <w:tcW w:w="4082" w:type="dxa"/>
            <w:vAlign w:val="center"/>
          </w:tcPr>
          <w:p w14:paraId="12FF0F61" w14:textId="77777777" w:rsidR="00F7303A" w:rsidRPr="00F327B5" w:rsidRDefault="00000000">
            <w:pPr>
              <w:spacing w:after="0"/>
              <w:rPr>
                <w:lang w:val="nl-NL"/>
              </w:rPr>
            </w:pPr>
            <w:r w:rsidRPr="00F327B5">
              <w:rPr>
                <w:sz w:val="18"/>
                <w:lang w:val="nl-NL"/>
              </w:rPr>
              <w:t>Korte levensduur, gekoppeld aan user story.</w:t>
            </w:r>
          </w:p>
        </w:tc>
      </w:tr>
      <w:tr w:rsidR="00F7303A" w:rsidRPr="00F327B5" w14:paraId="02B9EB46" w14:textId="77777777">
        <w:trPr>
          <w:jc w:val="center"/>
        </w:trPr>
        <w:tc>
          <w:tcPr>
            <w:tcW w:w="1871" w:type="dxa"/>
            <w:vAlign w:val="center"/>
          </w:tcPr>
          <w:p w14:paraId="6B27D02C" w14:textId="77777777" w:rsidR="00F7303A" w:rsidRDefault="00000000">
            <w:pPr>
              <w:spacing w:after="0"/>
            </w:pPr>
            <w:r>
              <w:rPr>
                <w:sz w:val="18"/>
              </w:rPr>
              <w:t>release/&lt;</w:t>
            </w:r>
            <w:proofErr w:type="spellStart"/>
            <w:r>
              <w:rPr>
                <w:sz w:val="18"/>
              </w:rPr>
              <w:t>versie</w:t>
            </w:r>
            <w:proofErr w:type="spellEnd"/>
            <w:r>
              <w:rPr>
                <w:sz w:val="18"/>
              </w:rPr>
              <w:t>&gt;</w:t>
            </w:r>
          </w:p>
        </w:tc>
        <w:tc>
          <w:tcPr>
            <w:tcW w:w="2948" w:type="dxa"/>
            <w:vAlign w:val="center"/>
          </w:tcPr>
          <w:p w14:paraId="716A18AD" w14:textId="77777777" w:rsidR="00F7303A" w:rsidRDefault="00000000">
            <w:pPr>
              <w:spacing w:after="0"/>
            </w:pPr>
            <w:r>
              <w:rPr>
                <w:sz w:val="18"/>
              </w:rPr>
              <w:t>Acceptatie en stabilisatie</w:t>
            </w:r>
          </w:p>
        </w:tc>
        <w:tc>
          <w:tcPr>
            <w:tcW w:w="4082" w:type="dxa"/>
            <w:vAlign w:val="center"/>
          </w:tcPr>
          <w:p w14:paraId="0E4185E2" w14:textId="77777777" w:rsidR="00F7303A" w:rsidRPr="00F327B5" w:rsidRDefault="00000000">
            <w:pPr>
              <w:spacing w:after="0"/>
              <w:rPr>
                <w:lang w:val="nl-NL"/>
              </w:rPr>
            </w:pPr>
            <w:r w:rsidRPr="00F327B5">
              <w:rPr>
                <w:sz w:val="18"/>
                <w:lang w:val="nl-NL"/>
              </w:rPr>
              <w:t xml:space="preserve">Alleen </w:t>
            </w:r>
            <w:proofErr w:type="spellStart"/>
            <w:r w:rsidRPr="00F327B5">
              <w:rPr>
                <w:sz w:val="18"/>
                <w:lang w:val="nl-NL"/>
              </w:rPr>
              <w:t>bugfixes</w:t>
            </w:r>
            <w:proofErr w:type="spellEnd"/>
            <w:r w:rsidRPr="00F327B5">
              <w:rPr>
                <w:sz w:val="18"/>
                <w:lang w:val="nl-NL"/>
              </w:rPr>
              <w:t>, geen nieuwe features.</w:t>
            </w:r>
          </w:p>
        </w:tc>
      </w:tr>
      <w:tr w:rsidR="00F7303A" w:rsidRPr="00F327B5" w14:paraId="2513E4A1" w14:textId="77777777">
        <w:trPr>
          <w:jc w:val="center"/>
        </w:trPr>
        <w:tc>
          <w:tcPr>
            <w:tcW w:w="1871" w:type="dxa"/>
            <w:vAlign w:val="center"/>
          </w:tcPr>
          <w:p w14:paraId="31838A70" w14:textId="77777777" w:rsidR="00F7303A" w:rsidRDefault="00000000">
            <w:pPr>
              <w:spacing w:after="0"/>
            </w:pPr>
            <w:r>
              <w:rPr>
                <w:sz w:val="18"/>
              </w:rPr>
              <w:t>hotfix/&lt;naam&gt;</w:t>
            </w:r>
          </w:p>
        </w:tc>
        <w:tc>
          <w:tcPr>
            <w:tcW w:w="2948" w:type="dxa"/>
            <w:vAlign w:val="center"/>
          </w:tcPr>
          <w:p w14:paraId="1E62B266" w14:textId="77777777" w:rsidR="00F7303A" w:rsidRDefault="00000000">
            <w:pPr>
              <w:spacing w:after="0"/>
            </w:pPr>
            <w:r>
              <w:rPr>
                <w:sz w:val="18"/>
              </w:rPr>
              <w:t>Spoedfix productie</w:t>
            </w:r>
          </w:p>
        </w:tc>
        <w:tc>
          <w:tcPr>
            <w:tcW w:w="4082" w:type="dxa"/>
            <w:vAlign w:val="center"/>
          </w:tcPr>
          <w:p w14:paraId="4B62B704" w14:textId="77777777" w:rsidR="00F7303A" w:rsidRPr="00F327B5" w:rsidRDefault="00000000">
            <w:pPr>
              <w:spacing w:after="0"/>
              <w:rPr>
                <w:lang w:val="nl-NL"/>
              </w:rPr>
            </w:pPr>
            <w:r w:rsidRPr="00F327B5">
              <w:rPr>
                <w:sz w:val="18"/>
                <w:lang w:val="nl-NL"/>
              </w:rPr>
              <w:t xml:space="preserve">Vanaf </w:t>
            </w:r>
            <w:proofErr w:type="spellStart"/>
            <w:r w:rsidRPr="00F327B5">
              <w:rPr>
                <w:sz w:val="18"/>
                <w:lang w:val="nl-NL"/>
              </w:rPr>
              <w:t>main</w:t>
            </w:r>
            <w:proofErr w:type="spellEnd"/>
            <w:r w:rsidRPr="00F327B5">
              <w:rPr>
                <w:sz w:val="18"/>
                <w:lang w:val="nl-NL"/>
              </w:rPr>
              <w:t xml:space="preserve">, daarna </w:t>
            </w:r>
            <w:proofErr w:type="spellStart"/>
            <w:r w:rsidRPr="00F327B5">
              <w:rPr>
                <w:sz w:val="18"/>
                <w:lang w:val="nl-NL"/>
              </w:rPr>
              <w:t>terugmergen</w:t>
            </w:r>
            <w:proofErr w:type="spellEnd"/>
            <w:r w:rsidRPr="00F327B5">
              <w:rPr>
                <w:sz w:val="18"/>
                <w:lang w:val="nl-NL"/>
              </w:rPr>
              <w:t xml:space="preserve"> naar </w:t>
            </w:r>
            <w:proofErr w:type="spellStart"/>
            <w:r w:rsidRPr="00F327B5">
              <w:rPr>
                <w:sz w:val="18"/>
                <w:lang w:val="nl-NL"/>
              </w:rPr>
              <w:t>develop</w:t>
            </w:r>
            <w:proofErr w:type="spellEnd"/>
            <w:r w:rsidRPr="00F327B5">
              <w:rPr>
                <w:sz w:val="18"/>
                <w:lang w:val="nl-NL"/>
              </w:rPr>
              <w:t>.</w:t>
            </w:r>
          </w:p>
        </w:tc>
      </w:tr>
    </w:tbl>
    <w:p w14:paraId="0736B59B" w14:textId="77777777" w:rsidR="00F7303A" w:rsidRPr="00F327B5" w:rsidRDefault="00F7303A">
      <w:pPr>
        <w:rPr>
          <w:lang w:val="nl-NL"/>
        </w:rPr>
      </w:pPr>
    </w:p>
    <w:p w14:paraId="58E1A8DD" w14:textId="77777777" w:rsidR="00F7303A" w:rsidRDefault="00000000">
      <w:pPr>
        <w:pStyle w:val="Heading2"/>
      </w:pPr>
      <w:r>
        <w:t xml:space="preserve">Commit- </w:t>
      </w:r>
      <w:proofErr w:type="spellStart"/>
      <w:r>
        <w:t>en</w:t>
      </w:r>
      <w:proofErr w:type="spellEnd"/>
      <w:r>
        <w:t xml:space="preserve"> </w:t>
      </w:r>
      <w:proofErr w:type="spellStart"/>
      <w:r>
        <w:t>tagafspraken</w:t>
      </w:r>
      <w:proofErr w:type="spellEnd"/>
    </w:p>
    <w:p w14:paraId="641810E8" w14:textId="77777777" w:rsidR="00F7303A" w:rsidRPr="00F327B5" w:rsidRDefault="00000000">
      <w:pPr>
        <w:pStyle w:val="ListBullet"/>
        <w:rPr>
          <w:lang w:val="nl-NL"/>
        </w:rPr>
      </w:pPr>
      <w:proofErr w:type="spellStart"/>
      <w:r w:rsidRPr="00F327B5">
        <w:rPr>
          <w:lang w:val="nl-NL"/>
        </w:rPr>
        <w:t>Commitberichten</w:t>
      </w:r>
      <w:proofErr w:type="spellEnd"/>
      <w:r w:rsidRPr="00F327B5">
        <w:rPr>
          <w:lang w:val="nl-NL"/>
        </w:rPr>
        <w:t xml:space="preserve"> beschrijven wat is aangepast, bijvoorbeeld: </w:t>
      </w:r>
      <w:proofErr w:type="spellStart"/>
      <w:r w:rsidRPr="00F327B5">
        <w:rPr>
          <w:lang w:val="nl-NL"/>
        </w:rPr>
        <w:t>feat</w:t>
      </w:r>
      <w:proofErr w:type="spellEnd"/>
      <w:r w:rsidRPr="00F327B5">
        <w:rPr>
          <w:lang w:val="nl-NL"/>
        </w:rPr>
        <w:t>(kassa): voeg orderregels toe.</w:t>
      </w:r>
    </w:p>
    <w:p w14:paraId="0A4D8055" w14:textId="77777777" w:rsidR="00F7303A" w:rsidRPr="00F327B5" w:rsidRDefault="00000000">
      <w:pPr>
        <w:pStyle w:val="ListBullet"/>
        <w:rPr>
          <w:lang w:val="nl-NL"/>
        </w:rPr>
      </w:pPr>
      <w:r w:rsidRPr="00F327B5">
        <w:rPr>
          <w:lang w:val="nl-NL"/>
        </w:rPr>
        <w:t xml:space="preserve">Elke databasewijziging gaat via </w:t>
      </w:r>
      <w:proofErr w:type="spellStart"/>
      <w:r w:rsidRPr="00F327B5">
        <w:rPr>
          <w:lang w:val="nl-NL"/>
        </w:rPr>
        <w:t>Laravel</w:t>
      </w:r>
      <w:proofErr w:type="spellEnd"/>
      <w:r w:rsidRPr="00F327B5">
        <w:rPr>
          <w:lang w:val="nl-NL"/>
        </w:rPr>
        <w:t xml:space="preserve"> </w:t>
      </w:r>
      <w:proofErr w:type="spellStart"/>
      <w:r w:rsidRPr="00F327B5">
        <w:rPr>
          <w:lang w:val="nl-NL"/>
        </w:rPr>
        <w:t>migration</w:t>
      </w:r>
      <w:proofErr w:type="spellEnd"/>
      <w:r w:rsidRPr="00F327B5">
        <w:rPr>
          <w:lang w:val="nl-NL"/>
        </w:rPr>
        <w:t xml:space="preserve">; directe handmatige tabelwijzigingen zijn alleen toegestaan als noodprocedure en worden daarna als </w:t>
      </w:r>
      <w:proofErr w:type="spellStart"/>
      <w:r w:rsidRPr="00F327B5">
        <w:rPr>
          <w:lang w:val="nl-NL"/>
        </w:rPr>
        <w:t>migration</w:t>
      </w:r>
      <w:proofErr w:type="spellEnd"/>
      <w:r w:rsidRPr="00F327B5">
        <w:rPr>
          <w:lang w:val="nl-NL"/>
        </w:rPr>
        <w:t xml:space="preserve"> vastgelegd.</w:t>
      </w:r>
    </w:p>
    <w:p w14:paraId="5A40ED82" w14:textId="77777777" w:rsidR="00F7303A" w:rsidRPr="00F327B5" w:rsidRDefault="00000000">
      <w:pPr>
        <w:pStyle w:val="ListBullet"/>
        <w:rPr>
          <w:lang w:val="nl-NL"/>
        </w:rPr>
      </w:pPr>
      <w:r w:rsidRPr="00F327B5">
        <w:rPr>
          <w:lang w:val="nl-NL"/>
        </w:rPr>
        <w:t>Elke release naar Acceptatie krijgt een tag zoals v1.0.0-rc.1.</w:t>
      </w:r>
    </w:p>
    <w:p w14:paraId="07E469A6" w14:textId="77777777" w:rsidR="00F7303A" w:rsidRPr="00F327B5" w:rsidRDefault="00000000">
      <w:pPr>
        <w:pStyle w:val="ListBullet"/>
        <w:rPr>
          <w:lang w:val="nl-NL"/>
        </w:rPr>
      </w:pPr>
      <w:r w:rsidRPr="00F327B5">
        <w:rPr>
          <w:lang w:val="nl-NL"/>
        </w:rPr>
        <w:t>Elke productie-release krijgt een tag zoals v1.0.0 met release-</w:t>
      </w:r>
      <w:proofErr w:type="spellStart"/>
      <w:r w:rsidRPr="00F327B5">
        <w:rPr>
          <w:lang w:val="nl-NL"/>
        </w:rPr>
        <w:t>notes</w:t>
      </w:r>
      <w:proofErr w:type="spellEnd"/>
      <w:r w:rsidRPr="00F327B5">
        <w:rPr>
          <w:lang w:val="nl-NL"/>
        </w:rPr>
        <w:t xml:space="preserve"> en </w:t>
      </w:r>
      <w:proofErr w:type="spellStart"/>
      <w:r w:rsidRPr="00F327B5">
        <w:rPr>
          <w:lang w:val="nl-NL"/>
        </w:rPr>
        <w:t>rollback</w:t>
      </w:r>
      <w:proofErr w:type="spellEnd"/>
      <w:r w:rsidRPr="00F327B5">
        <w:rPr>
          <w:lang w:val="nl-NL"/>
        </w:rPr>
        <w:t>-instructie.</w:t>
      </w:r>
    </w:p>
    <w:p w14:paraId="60B5BB7A" w14:textId="77777777" w:rsidR="00F7303A" w:rsidRPr="00F327B5" w:rsidRDefault="00000000">
      <w:pPr>
        <w:pStyle w:val="Heading1"/>
        <w:rPr>
          <w:lang w:val="nl-NL"/>
        </w:rPr>
      </w:pPr>
      <w:r w:rsidRPr="00F327B5">
        <w:rPr>
          <w:lang w:val="nl-NL"/>
        </w:rPr>
        <w:t>7. Deploymentplan en opleverafspraken</w:t>
      </w:r>
    </w:p>
    <w:p w14:paraId="36E61DAC" w14:textId="77777777" w:rsidR="00F7303A" w:rsidRPr="00F327B5" w:rsidRDefault="00000000">
      <w:pPr>
        <w:rPr>
          <w:lang w:val="nl-NL"/>
        </w:rPr>
      </w:pPr>
      <w:proofErr w:type="spellStart"/>
      <w:r w:rsidRPr="00F327B5">
        <w:rPr>
          <w:lang w:val="nl-NL"/>
        </w:rPr>
        <w:t>Deployments</w:t>
      </w:r>
      <w:proofErr w:type="spellEnd"/>
      <w:r w:rsidRPr="00F327B5">
        <w:rPr>
          <w:lang w:val="nl-NL"/>
        </w:rPr>
        <w:t xml:space="preserve"> worden gepland om dataverlies en downtime te voorkomen. De oude productie blijft actief tot de eigenaar de acceptatieomgeving heeft goedgekeurd. Nieuwe functionaliteit wordt eerst op Test gecontroleerd en daarna op Acceptatie beoordeeld.</w:t>
      </w:r>
    </w:p>
    <w:tbl>
      <w:tblPr>
        <w:tblStyle w:val="TableGrid"/>
        <w:tblW w:w="0" w:type="auto"/>
        <w:jc w:val="center"/>
        <w:tblLayout w:type="fixed"/>
        <w:tblLook w:val="04A0" w:firstRow="1" w:lastRow="0" w:firstColumn="1" w:lastColumn="0" w:noHBand="0" w:noVBand="1"/>
      </w:tblPr>
      <w:tblGrid>
        <w:gridCol w:w="1757"/>
        <w:gridCol w:w="4025"/>
        <w:gridCol w:w="3118"/>
      </w:tblGrid>
      <w:tr w:rsidR="00F7303A" w14:paraId="679C4ECA" w14:textId="77777777">
        <w:trPr>
          <w:jc w:val="center"/>
        </w:trPr>
        <w:tc>
          <w:tcPr>
            <w:tcW w:w="1757" w:type="dxa"/>
            <w:shd w:val="clear" w:color="auto" w:fill="E8EEF5"/>
            <w:vAlign w:val="center"/>
          </w:tcPr>
          <w:p w14:paraId="350D2DF8" w14:textId="77777777" w:rsidR="00F7303A" w:rsidRDefault="00000000">
            <w:pPr>
              <w:spacing w:after="0"/>
            </w:pPr>
            <w:r>
              <w:rPr>
                <w:b/>
                <w:sz w:val="18"/>
              </w:rPr>
              <w:t>Moment</w:t>
            </w:r>
          </w:p>
        </w:tc>
        <w:tc>
          <w:tcPr>
            <w:tcW w:w="4025" w:type="dxa"/>
            <w:shd w:val="clear" w:color="auto" w:fill="E8EEF5"/>
            <w:vAlign w:val="center"/>
          </w:tcPr>
          <w:p w14:paraId="55A95ECE" w14:textId="77777777" w:rsidR="00F7303A" w:rsidRDefault="00000000">
            <w:pPr>
              <w:spacing w:after="0"/>
            </w:pPr>
            <w:r>
              <w:rPr>
                <w:b/>
                <w:sz w:val="18"/>
              </w:rPr>
              <w:t>Afspraak</w:t>
            </w:r>
          </w:p>
        </w:tc>
        <w:tc>
          <w:tcPr>
            <w:tcW w:w="3118" w:type="dxa"/>
            <w:shd w:val="clear" w:color="auto" w:fill="E8EEF5"/>
            <w:vAlign w:val="center"/>
          </w:tcPr>
          <w:p w14:paraId="5DA6EB43" w14:textId="77777777" w:rsidR="00F7303A" w:rsidRDefault="00000000">
            <w:pPr>
              <w:spacing w:after="0"/>
            </w:pPr>
            <w:r>
              <w:rPr>
                <w:b/>
                <w:sz w:val="18"/>
              </w:rPr>
              <w:t>Reden</w:t>
            </w:r>
          </w:p>
        </w:tc>
      </w:tr>
      <w:tr w:rsidR="00F7303A" w:rsidRPr="00F327B5" w14:paraId="66110F72" w14:textId="77777777">
        <w:trPr>
          <w:jc w:val="center"/>
        </w:trPr>
        <w:tc>
          <w:tcPr>
            <w:tcW w:w="1757" w:type="dxa"/>
            <w:vAlign w:val="center"/>
          </w:tcPr>
          <w:p w14:paraId="72879956" w14:textId="77777777" w:rsidR="00F7303A" w:rsidRDefault="00000000">
            <w:pPr>
              <w:spacing w:after="0"/>
            </w:pPr>
            <w:r>
              <w:rPr>
                <w:sz w:val="18"/>
              </w:rPr>
              <w:t>Feature freeze</w:t>
            </w:r>
          </w:p>
        </w:tc>
        <w:tc>
          <w:tcPr>
            <w:tcW w:w="4025" w:type="dxa"/>
            <w:vAlign w:val="center"/>
          </w:tcPr>
          <w:p w14:paraId="57125F0B" w14:textId="77777777" w:rsidR="00F7303A" w:rsidRPr="00F327B5" w:rsidRDefault="00000000">
            <w:pPr>
              <w:spacing w:after="0"/>
              <w:rPr>
                <w:lang w:val="nl-NL"/>
              </w:rPr>
            </w:pPr>
            <w:r w:rsidRPr="00F327B5">
              <w:rPr>
                <w:sz w:val="18"/>
                <w:lang w:val="nl-NL"/>
              </w:rPr>
              <w:t>5 werkdagen voor geplande oplevering naar Acceptatie.</w:t>
            </w:r>
          </w:p>
        </w:tc>
        <w:tc>
          <w:tcPr>
            <w:tcW w:w="3118" w:type="dxa"/>
            <w:vAlign w:val="center"/>
          </w:tcPr>
          <w:p w14:paraId="76D50AED" w14:textId="77777777" w:rsidR="00F7303A" w:rsidRPr="00F327B5" w:rsidRDefault="00000000">
            <w:pPr>
              <w:spacing w:after="0"/>
              <w:rPr>
                <w:lang w:val="nl-NL"/>
              </w:rPr>
            </w:pPr>
            <w:r w:rsidRPr="00F327B5">
              <w:rPr>
                <w:sz w:val="18"/>
                <w:lang w:val="nl-NL"/>
              </w:rPr>
              <w:t>Vanaf dit moment geen nieuwe wensen meer in dezelfde release.</w:t>
            </w:r>
          </w:p>
        </w:tc>
      </w:tr>
      <w:tr w:rsidR="00F7303A" w:rsidRPr="00F327B5" w14:paraId="1D3CF705" w14:textId="77777777">
        <w:trPr>
          <w:jc w:val="center"/>
        </w:trPr>
        <w:tc>
          <w:tcPr>
            <w:tcW w:w="1757" w:type="dxa"/>
            <w:vAlign w:val="center"/>
          </w:tcPr>
          <w:p w14:paraId="378A7117" w14:textId="77777777" w:rsidR="00F7303A" w:rsidRDefault="00000000">
            <w:pPr>
              <w:spacing w:after="0"/>
            </w:pPr>
            <w:r>
              <w:rPr>
                <w:sz w:val="18"/>
              </w:rPr>
              <w:t>Content freeze</w:t>
            </w:r>
          </w:p>
        </w:tc>
        <w:tc>
          <w:tcPr>
            <w:tcW w:w="4025" w:type="dxa"/>
            <w:vAlign w:val="center"/>
          </w:tcPr>
          <w:p w14:paraId="55214FAD" w14:textId="77777777" w:rsidR="00F7303A" w:rsidRDefault="00000000">
            <w:pPr>
              <w:spacing w:after="0"/>
            </w:pPr>
            <w:r>
              <w:rPr>
                <w:sz w:val="18"/>
              </w:rPr>
              <w:t>24 uur voor productiemigratie.</w:t>
            </w:r>
          </w:p>
        </w:tc>
        <w:tc>
          <w:tcPr>
            <w:tcW w:w="3118" w:type="dxa"/>
            <w:vAlign w:val="center"/>
          </w:tcPr>
          <w:p w14:paraId="79FA9542" w14:textId="77777777" w:rsidR="00F7303A" w:rsidRPr="00F327B5" w:rsidRDefault="00000000">
            <w:pPr>
              <w:spacing w:after="0"/>
              <w:rPr>
                <w:lang w:val="nl-NL"/>
              </w:rPr>
            </w:pPr>
            <w:r w:rsidRPr="00F327B5">
              <w:rPr>
                <w:sz w:val="18"/>
                <w:lang w:val="nl-NL"/>
              </w:rPr>
              <w:t>Voorkomt dat nieuws/menuwijzigingen na de laatste export verloren gaan.</w:t>
            </w:r>
          </w:p>
        </w:tc>
      </w:tr>
      <w:tr w:rsidR="00F7303A" w:rsidRPr="00F327B5" w14:paraId="343C0A83" w14:textId="77777777">
        <w:trPr>
          <w:jc w:val="center"/>
        </w:trPr>
        <w:tc>
          <w:tcPr>
            <w:tcW w:w="1757" w:type="dxa"/>
            <w:vAlign w:val="center"/>
          </w:tcPr>
          <w:p w14:paraId="46DD3FD3" w14:textId="77777777" w:rsidR="00F7303A" w:rsidRDefault="00000000">
            <w:pPr>
              <w:spacing w:after="0"/>
            </w:pPr>
            <w:r>
              <w:rPr>
                <w:sz w:val="18"/>
              </w:rPr>
              <w:t>Database freeze</w:t>
            </w:r>
          </w:p>
        </w:tc>
        <w:tc>
          <w:tcPr>
            <w:tcW w:w="4025" w:type="dxa"/>
            <w:vAlign w:val="center"/>
          </w:tcPr>
          <w:p w14:paraId="30E666A8" w14:textId="77777777" w:rsidR="00F7303A" w:rsidRPr="00F327B5" w:rsidRDefault="00000000">
            <w:pPr>
              <w:spacing w:after="0"/>
              <w:rPr>
                <w:lang w:val="nl-NL"/>
              </w:rPr>
            </w:pPr>
            <w:r w:rsidRPr="00F327B5">
              <w:rPr>
                <w:sz w:val="18"/>
                <w:lang w:val="nl-NL"/>
              </w:rPr>
              <w:t>Tijdens de definitieve migratie, maximaal 30 minuten.</w:t>
            </w:r>
          </w:p>
        </w:tc>
        <w:tc>
          <w:tcPr>
            <w:tcW w:w="3118" w:type="dxa"/>
            <w:vAlign w:val="center"/>
          </w:tcPr>
          <w:p w14:paraId="11FD0F2E" w14:textId="77777777" w:rsidR="00F7303A" w:rsidRPr="00F327B5" w:rsidRDefault="00000000">
            <w:pPr>
              <w:spacing w:after="0"/>
              <w:rPr>
                <w:lang w:val="nl-NL"/>
              </w:rPr>
            </w:pPr>
            <w:r w:rsidRPr="00F327B5">
              <w:rPr>
                <w:sz w:val="18"/>
                <w:lang w:val="nl-NL"/>
              </w:rPr>
              <w:t>Voorkomt verschillen tussen oude en nieuwe database.</w:t>
            </w:r>
          </w:p>
        </w:tc>
      </w:tr>
      <w:tr w:rsidR="00F7303A" w:rsidRPr="00F327B5" w14:paraId="30322E91" w14:textId="77777777">
        <w:trPr>
          <w:jc w:val="center"/>
        </w:trPr>
        <w:tc>
          <w:tcPr>
            <w:tcW w:w="1757" w:type="dxa"/>
            <w:vAlign w:val="center"/>
          </w:tcPr>
          <w:p w14:paraId="7E6C2345" w14:textId="77777777" w:rsidR="00F7303A" w:rsidRDefault="00000000">
            <w:pPr>
              <w:spacing w:after="0"/>
            </w:pPr>
            <w:proofErr w:type="spellStart"/>
            <w:r>
              <w:rPr>
                <w:sz w:val="18"/>
              </w:rPr>
              <w:t>Deploymoment</w:t>
            </w:r>
            <w:proofErr w:type="spellEnd"/>
          </w:p>
        </w:tc>
        <w:tc>
          <w:tcPr>
            <w:tcW w:w="4025" w:type="dxa"/>
            <w:vAlign w:val="center"/>
          </w:tcPr>
          <w:p w14:paraId="15920C8C" w14:textId="77777777" w:rsidR="00F7303A" w:rsidRDefault="00000000">
            <w:pPr>
              <w:spacing w:after="0"/>
            </w:pPr>
            <w:r>
              <w:rPr>
                <w:sz w:val="18"/>
              </w:rPr>
              <w:t>Buiten piekuren, bijvoorbeeld maandag 09:00-10:00.</w:t>
            </w:r>
          </w:p>
        </w:tc>
        <w:tc>
          <w:tcPr>
            <w:tcW w:w="3118" w:type="dxa"/>
            <w:vAlign w:val="center"/>
          </w:tcPr>
          <w:p w14:paraId="1EF821B7" w14:textId="77777777" w:rsidR="00F7303A" w:rsidRPr="00F327B5" w:rsidRDefault="00000000">
            <w:pPr>
              <w:spacing w:after="0"/>
              <w:rPr>
                <w:lang w:val="nl-NL"/>
              </w:rPr>
            </w:pPr>
            <w:r w:rsidRPr="00F327B5">
              <w:rPr>
                <w:sz w:val="18"/>
                <w:lang w:val="nl-NL"/>
              </w:rPr>
              <w:t>Restaurantverkeer is dan lager dan rond avondeten/weekend.</w:t>
            </w:r>
          </w:p>
        </w:tc>
      </w:tr>
      <w:tr w:rsidR="00F7303A" w14:paraId="49AA396E" w14:textId="77777777">
        <w:trPr>
          <w:jc w:val="center"/>
        </w:trPr>
        <w:tc>
          <w:tcPr>
            <w:tcW w:w="1757" w:type="dxa"/>
            <w:vAlign w:val="center"/>
          </w:tcPr>
          <w:p w14:paraId="1031364A" w14:textId="77777777" w:rsidR="00F7303A" w:rsidRDefault="00000000">
            <w:pPr>
              <w:spacing w:after="0"/>
            </w:pPr>
            <w:r>
              <w:rPr>
                <w:sz w:val="18"/>
              </w:rPr>
              <w:t>Backup</w:t>
            </w:r>
          </w:p>
        </w:tc>
        <w:tc>
          <w:tcPr>
            <w:tcW w:w="4025" w:type="dxa"/>
            <w:vAlign w:val="center"/>
          </w:tcPr>
          <w:p w14:paraId="4AFC5E8B" w14:textId="77777777" w:rsidR="00F7303A" w:rsidRPr="00F327B5" w:rsidRDefault="00000000">
            <w:pPr>
              <w:spacing w:after="0"/>
              <w:rPr>
                <w:lang w:val="nl-NL"/>
              </w:rPr>
            </w:pPr>
            <w:r w:rsidRPr="00F327B5">
              <w:rPr>
                <w:sz w:val="18"/>
                <w:lang w:val="nl-NL"/>
              </w:rPr>
              <w:t>Voor elke productie-release: bestanden en database exporteren.</w:t>
            </w:r>
          </w:p>
        </w:tc>
        <w:tc>
          <w:tcPr>
            <w:tcW w:w="3118" w:type="dxa"/>
            <w:vAlign w:val="center"/>
          </w:tcPr>
          <w:p w14:paraId="4EC3D409" w14:textId="77777777" w:rsidR="00F7303A" w:rsidRDefault="00000000">
            <w:pPr>
              <w:spacing w:after="0"/>
            </w:pPr>
            <w:r>
              <w:rPr>
                <w:sz w:val="18"/>
              </w:rPr>
              <w:t xml:space="preserve">Rollback </w:t>
            </w:r>
            <w:proofErr w:type="spellStart"/>
            <w:r>
              <w:rPr>
                <w:sz w:val="18"/>
              </w:rPr>
              <w:t>moet</w:t>
            </w:r>
            <w:proofErr w:type="spellEnd"/>
            <w:r>
              <w:rPr>
                <w:sz w:val="18"/>
              </w:rPr>
              <w:t xml:space="preserve"> </w:t>
            </w:r>
            <w:proofErr w:type="spellStart"/>
            <w:r>
              <w:rPr>
                <w:sz w:val="18"/>
              </w:rPr>
              <w:t>uitvoerbaar</w:t>
            </w:r>
            <w:proofErr w:type="spellEnd"/>
            <w:r>
              <w:rPr>
                <w:sz w:val="18"/>
              </w:rPr>
              <w:t xml:space="preserve"> </w:t>
            </w:r>
            <w:proofErr w:type="spellStart"/>
            <w:r>
              <w:rPr>
                <w:sz w:val="18"/>
              </w:rPr>
              <w:t>zijn</w:t>
            </w:r>
            <w:proofErr w:type="spellEnd"/>
            <w:r>
              <w:rPr>
                <w:sz w:val="18"/>
              </w:rPr>
              <w:t>.</w:t>
            </w:r>
          </w:p>
        </w:tc>
      </w:tr>
      <w:tr w:rsidR="00F7303A" w:rsidRPr="00F327B5" w14:paraId="1F71A500" w14:textId="77777777">
        <w:trPr>
          <w:jc w:val="center"/>
        </w:trPr>
        <w:tc>
          <w:tcPr>
            <w:tcW w:w="1757" w:type="dxa"/>
            <w:vAlign w:val="center"/>
          </w:tcPr>
          <w:p w14:paraId="226A1AD6" w14:textId="77777777" w:rsidR="00F7303A" w:rsidRDefault="00000000">
            <w:pPr>
              <w:spacing w:after="0"/>
            </w:pPr>
            <w:r>
              <w:rPr>
                <w:sz w:val="18"/>
              </w:rPr>
              <w:t>Synchronisatie</w:t>
            </w:r>
          </w:p>
        </w:tc>
        <w:tc>
          <w:tcPr>
            <w:tcW w:w="4025" w:type="dxa"/>
            <w:vAlign w:val="center"/>
          </w:tcPr>
          <w:p w14:paraId="5B945078" w14:textId="77777777" w:rsidR="00F7303A" w:rsidRPr="00F327B5" w:rsidRDefault="00000000">
            <w:pPr>
              <w:spacing w:after="0"/>
              <w:rPr>
                <w:lang w:val="nl-NL"/>
              </w:rPr>
            </w:pPr>
            <w:r w:rsidRPr="00F327B5">
              <w:rPr>
                <w:sz w:val="18"/>
                <w:lang w:val="nl-NL"/>
              </w:rPr>
              <w:t>Productiedata nooit overschrijven met testdata.</w:t>
            </w:r>
          </w:p>
        </w:tc>
        <w:tc>
          <w:tcPr>
            <w:tcW w:w="3118" w:type="dxa"/>
            <w:vAlign w:val="center"/>
          </w:tcPr>
          <w:p w14:paraId="63DFE56E" w14:textId="77777777" w:rsidR="00F7303A" w:rsidRPr="00F327B5" w:rsidRDefault="00000000">
            <w:pPr>
              <w:spacing w:after="0"/>
              <w:rPr>
                <w:lang w:val="nl-NL"/>
              </w:rPr>
            </w:pPr>
            <w:r w:rsidRPr="00F327B5">
              <w:rPr>
                <w:sz w:val="18"/>
                <w:lang w:val="nl-NL"/>
              </w:rPr>
              <w:t>Beschermt echte bestellingen en menu-aanpassingen.</w:t>
            </w:r>
          </w:p>
        </w:tc>
      </w:tr>
    </w:tbl>
    <w:p w14:paraId="65D3A406" w14:textId="77777777" w:rsidR="00F7303A" w:rsidRPr="00F327B5" w:rsidRDefault="00F7303A">
      <w:pPr>
        <w:rPr>
          <w:lang w:val="nl-NL"/>
        </w:rPr>
      </w:pPr>
    </w:p>
    <w:p w14:paraId="03486EC6" w14:textId="77777777" w:rsidR="00F7303A" w:rsidRDefault="00000000">
      <w:pPr>
        <w:pStyle w:val="Heading2"/>
      </w:pPr>
      <w:proofErr w:type="spellStart"/>
      <w:r>
        <w:t>Stappenplan</w:t>
      </w:r>
      <w:proofErr w:type="spellEnd"/>
      <w:r>
        <w:t xml:space="preserve"> </w:t>
      </w:r>
      <w:proofErr w:type="spellStart"/>
      <w:r>
        <w:t>productie-oplevering</w:t>
      </w:r>
      <w:proofErr w:type="spellEnd"/>
    </w:p>
    <w:p w14:paraId="0CCE4753" w14:textId="77777777" w:rsidR="00F7303A" w:rsidRPr="00F327B5" w:rsidRDefault="00000000">
      <w:pPr>
        <w:pStyle w:val="ListNumber"/>
        <w:rPr>
          <w:lang w:val="nl-NL"/>
        </w:rPr>
      </w:pPr>
      <w:r w:rsidRPr="00F327B5">
        <w:rPr>
          <w:lang w:val="nl-NL"/>
        </w:rPr>
        <w:t xml:space="preserve">Zet release </w:t>
      </w:r>
      <w:proofErr w:type="spellStart"/>
      <w:r w:rsidRPr="00F327B5">
        <w:rPr>
          <w:lang w:val="nl-NL"/>
        </w:rPr>
        <w:t>branch</w:t>
      </w:r>
      <w:proofErr w:type="spellEnd"/>
      <w:r w:rsidRPr="00F327B5">
        <w:rPr>
          <w:lang w:val="nl-NL"/>
        </w:rPr>
        <w:t xml:space="preserve"> vast en maak tag v1.0.0-rc.1.</w:t>
      </w:r>
    </w:p>
    <w:p w14:paraId="6092E0C4" w14:textId="77777777" w:rsidR="00F7303A" w:rsidRPr="00F327B5" w:rsidRDefault="00000000">
      <w:pPr>
        <w:pStyle w:val="ListNumber"/>
        <w:rPr>
          <w:lang w:val="nl-NL"/>
        </w:rPr>
      </w:pPr>
      <w:proofErr w:type="spellStart"/>
      <w:r w:rsidRPr="00F327B5">
        <w:rPr>
          <w:lang w:val="nl-NL"/>
        </w:rPr>
        <w:t>Deploy</w:t>
      </w:r>
      <w:proofErr w:type="spellEnd"/>
      <w:r w:rsidRPr="00F327B5">
        <w:rPr>
          <w:lang w:val="nl-NL"/>
        </w:rPr>
        <w:t xml:space="preserve"> naar Acceptatie en voer regressietest uit op homepage, menukaart, login, kassa, </w:t>
      </w:r>
      <w:proofErr w:type="spellStart"/>
      <w:r w:rsidRPr="00F327B5">
        <w:rPr>
          <w:lang w:val="nl-NL"/>
        </w:rPr>
        <w:t>menuconfigurator</w:t>
      </w:r>
      <w:proofErr w:type="spellEnd"/>
      <w:r w:rsidRPr="00F327B5">
        <w:rPr>
          <w:lang w:val="nl-NL"/>
        </w:rPr>
        <w:t xml:space="preserve"> en bestelproces.</w:t>
      </w:r>
    </w:p>
    <w:p w14:paraId="7DC5B713" w14:textId="77777777" w:rsidR="00F7303A" w:rsidRPr="00F327B5" w:rsidRDefault="00000000">
      <w:pPr>
        <w:pStyle w:val="ListNumber"/>
        <w:rPr>
          <w:lang w:val="nl-NL"/>
        </w:rPr>
      </w:pPr>
      <w:r w:rsidRPr="00F327B5">
        <w:rPr>
          <w:lang w:val="nl-NL"/>
        </w:rPr>
        <w:t>Laat eigenaar en zonen acceptatie uitvoeren met vooraf afgesproken scenario's.</w:t>
      </w:r>
    </w:p>
    <w:p w14:paraId="250D5CCC" w14:textId="77777777" w:rsidR="00F7303A" w:rsidRPr="00F327B5" w:rsidRDefault="00000000">
      <w:pPr>
        <w:pStyle w:val="ListNumber"/>
        <w:rPr>
          <w:lang w:val="nl-NL"/>
        </w:rPr>
      </w:pPr>
      <w:r w:rsidRPr="00F327B5">
        <w:rPr>
          <w:lang w:val="nl-NL"/>
        </w:rPr>
        <w:t xml:space="preserve">Start content </w:t>
      </w:r>
      <w:proofErr w:type="spellStart"/>
      <w:r w:rsidRPr="00F327B5">
        <w:rPr>
          <w:lang w:val="nl-NL"/>
        </w:rPr>
        <w:t>freeze</w:t>
      </w:r>
      <w:proofErr w:type="spellEnd"/>
      <w:r w:rsidRPr="00F327B5">
        <w:rPr>
          <w:lang w:val="nl-NL"/>
        </w:rPr>
        <w:t xml:space="preserve"> en exporteer oude database via </w:t>
      </w:r>
      <w:proofErr w:type="spellStart"/>
      <w:r w:rsidRPr="00F327B5">
        <w:rPr>
          <w:lang w:val="nl-NL"/>
        </w:rPr>
        <w:t>phpMyAdmin</w:t>
      </w:r>
      <w:proofErr w:type="spellEnd"/>
      <w:r w:rsidRPr="00F327B5">
        <w:rPr>
          <w:lang w:val="nl-NL"/>
        </w:rPr>
        <w:t>.</w:t>
      </w:r>
    </w:p>
    <w:p w14:paraId="0CADD28F" w14:textId="77777777" w:rsidR="00F7303A" w:rsidRPr="00F327B5" w:rsidRDefault="00000000">
      <w:pPr>
        <w:pStyle w:val="ListNumber"/>
        <w:rPr>
          <w:lang w:val="nl-NL"/>
        </w:rPr>
      </w:pPr>
      <w:r w:rsidRPr="00F327B5">
        <w:rPr>
          <w:lang w:val="nl-NL"/>
        </w:rPr>
        <w:t xml:space="preserve">Maak </w:t>
      </w:r>
      <w:proofErr w:type="spellStart"/>
      <w:r w:rsidRPr="00F327B5">
        <w:rPr>
          <w:lang w:val="nl-NL"/>
        </w:rPr>
        <w:t>backup</w:t>
      </w:r>
      <w:proofErr w:type="spellEnd"/>
      <w:r w:rsidRPr="00F327B5">
        <w:rPr>
          <w:lang w:val="nl-NL"/>
        </w:rPr>
        <w:t xml:space="preserve"> van oude bestanden en oude database.</w:t>
      </w:r>
    </w:p>
    <w:p w14:paraId="03736044" w14:textId="77777777" w:rsidR="00F7303A" w:rsidRPr="00F327B5" w:rsidRDefault="00000000">
      <w:pPr>
        <w:pStyle w:val="ListNumber"/>
        <w:rPr>
          <w:lang w:val="nl-NL"/>
        </w:rPr>
      </w:pPr>
      <w:r w:rsidRPr="00F327B5">
        <w:rPr>
          <w:lang w:val="nl-NL"/>
        </w:rPr>
        <w:t>Voer migratiescript uit op de nieuwe productiedatabase.</w:t>
      </w:r>
    </w:p>
    <w:p w14:paraId="7C40B989" w14:textId="77777777" w:rsidR="00F7303A" w:rsidRPr="00F327B5" w:rsidRDefault="00000000">
      <w:pPr>
        <w:pStyle w:val="ListNumber"/>
        <w:rPr>
          <w:lang w:val="nl-NL"/>
        </w:rPr>
      </w:pPr>
      <w:r w:rsidRPr="00F327B5">
        <w:rPr>
          <w:lang w:val="nl-NL"/>
        </w:rPr>
        <w:t>Controleer aantallen menu-items, gebruikers en verkoopregels na migratie.</w:t>
      </w:r>
    </w:p>
    <w:p w14:paraId="5A1ABCBF" w14:textId="77777777" w:rsidR="00F7303A" w:rsidRDefault="00000000">
      <w:pPr>
        <w:pStyle w:val="ListNumber"/>
      </w:pPr>
      <w:r>
        <w:t xml:space="preserve">Upload </w:t>
      </w:r>
      <w:proofErr w:type="spellStart"/>
      <w:r>
        <w:t>releasepakket</w:t>
      </w:r>
      <w:proofErr w:type="spellEnd"/>
      <w:r>
        <w:t xml:space="preserve"> </w:t>
      </w:r>
      <w:proofErr w:type="spellStart"/>
      <w:r>
        <w:t>naar</w:t>
      </w:r>
      <w:proofErr w:type="spellEnd"/>
      <w:r>
        <w:t xml:space="preserve"> </w:t>
      </w:r>
      <w:proofErr w:type="spellStart"/>
      <w:r>
        <w:t>productie</w:t>
      </w:r>
      <w:proofErr w:type="spellEnd"/>
      <w:r>
        <w:t xml:space="preserve"> en controleer APP_ENV=production en APP_DEBUG=false.</w:t>
      </w:r>
    </w:p>
    <w:p w14:paraId="4EC7CE84" w14:textId="77777777" w:rsidR="00F7303A" w:rsidRPr="00F327B5" w:rsidRDefault="00000000">
      <w:pPr>
        <w:pStyle w:val="ListNumber"/>
        <w:rPr>
          <w:lang w:val="nl-NL"/>
        </w:rPr>
      </w:pPr>
      <w:r w:rsidRPr="00F327B5">
        <w:rPr>
          <w:lang w:val="nl-NL"/>
        </w:rPr>
        <w:lastRenderedPageBreak/>
        <w:t xml:space="preserve">Voer </w:t>
      </w:r>
      <w:proofErr w:type="spellStart"/>
      <w:r w:rsidRPr="00F327B5">
        <w:rPr>
          <w:lang w:val="nl-NL"/>
        </w:rPr>
        <w:t>smoke</w:t>
      </w:r>
      <w:proofErr w:type="spellEnd"/>
      <w:r w:rsidRPr="00F327B5">
        <w:rPr>
          <w:lang w:val="nl-NL"/>
        </w:rPr>
        <w:t xml:space="preserve"> test uit: homepage, menukaart, login, bestelling aanmaken, verkoopoverzicht.</w:t>
      </w:r>
    </w:p>
    <w:p w14:paraId="624A83B4" w14:textId="77777777" w:rsidR="00F7303A" w:rsidRPr="00F327B5" w:rsidRDefault="00000000">
      <w:pPr>
        <w:pStyle w:val="ListNumber"/>
        <w:rPr>
          <w:lang w:val="nl-NL"/>
        </w:rPr>
      </w:pPr>
      <w:r w:rsidRPr="00F327B5">
        <w:rPr>
          <w:lang w:val="nl-NL"/>
        </w:rPr>
        <w:t xml:space="preserve">Hef content </w:t>
      </w:r>
      <w:proofErr w:type="spellStart"/>
      <w:r w:rsidRPr="00F327B5">
        <w:rPr>
          <w:lang w:val="nl-NL"/>
        </w:rPr>
        <w:t>freeze</w:t>
      </w:r>
      <w:proofErr w:type="spellEnd"/>
      <w:r w:rsidRPr="00F327B5">
        <w:rPr>
          <w:lang w:val="nl-NL"/>
        </w:rPr>
        <w:t xml:space="preserve"> op en noteer release in changelog.</w:t>
      </w:r>
    </w:p>
    <w:p w14:paraId="5FAB83DA" w14:textId="77777777" w:rsidR="00F7303A" w:rsidRPr="00F327B5" w:rsidRDefault="00000000">
      <w:pPr>
        <w:pStyle w:val="Heading2"/>
        <w:rPr>
          <w:lang w:val="nl-NL"/>
        </w:rPr>
      </w:pPr>
      <w:proofErr w:type="spellStart"/>
      <w:r w:rsidRPr="00F327B5">
        <w:rPr>
          <w:lang w:val="nl-NL"/>
        </w:rPr>
        <w:t>Rollback</w:t>
      </w:r>
      <w:proofErr w:type="spellEnd"/>
    </w:p>
    <w:p w14:paraId="51EE3EE0" w14:textId="77777777" w:rsidR="00F7303A" w:rsidRPr="00F327B5" w:rsidRDefault="00000000">
      <w:pPr>
        <w:rPr>
          <w:lang w:val="nl-NL"/>
        </w:rPr>
      </w:pPr>
      <w:r w:rsidRPr="00F327B5">
        <w:rPr>
          <w:lang w:val="nl-NL"/>
        </w:rPr>
        <w:t xml:space="preserve">Als de </w:t>
      </w:r>
      <w:proofErr w:type="spellStart"/>
      <w:r w:rsidRPr="00F327B5">
        <w:rPr>
          <w:lang w:val="nl-NL"/>
        </w:rPr>
        <w:t>smoke</w:t>
      </w:r>
      <w:proofErr w:type="spellEnd"/>
      <w:r w:rsidRPr="00F327B5">
        <w:rPr>
          <w:lang w:val="nl-NL"/>
        </w:rPr>
        <w:t xml:space="preserve"> test faalt en de fout niet binnen 15 minuten veilig opgelost kan worden, wordt teruggerold naar de oude bestanden en oude </w:t>
      </w:r>
      <w:proofErr w:type="spellStart"/>
      <w:r w:rsidRPr="00F327B5">
        <w:rPr>
          <w:lang w:val="nl-NL"/>
        </w:rPr>
        <w:t>databasebackup</w:t>
      </w:r>
      <w:proofErr w:type="spellEnd"/>
      <w:r w:rsidRPr="00F327B5">
        <w:rPr>
          <w:lang w:val="nl-NL"/>
        </w:rPr>
        <w:t>. Nieuwe orders die eventueel al in de nieuwe database zijn geplaatst, worden eerst als SQL-export veiliggesteld voordat de oude database wordt teruggezet.</w:t>
      </w:r>
    </w:p>
    <w:p w14:paraId="3BEEFACE" w14:textId="77777777" w:rsidR="00F7303A" w:rsidRPr="00F327B5" w:rsidRDefault="00000000">
      <w:pPr>
        <w:pStyle w:val="Heading1"/>
        <w:rPr>
          <w:lang w:val="nl-NL"/>
        </w:rPr>
      </w:pPr>
      <w:r w:rsidRPr="00F327B5">
        <w:rPr>
          <w:lang w:val="nl-NL"/>
        </w:rPr>
        <w:t xml:space="preserve">8. </w:t>
      </w:r>
      <w:proofErr w:type="gramStart"/>
      <w:r w:rsidRPr="00F327B5">
        <w:rPr>
          <w:lang w:val="nl-NL"/>
        </w:rPr>
        <w:t>Data management</w:t>
      </w:r>
      <w:proofErr w:type="gramEnd"/>
      <w:r w:rsidRPr="00F327B5">
        <w:rPr>
          <w:lang w:val="nl-NL"/>
        </w:rPr>
        <w:t xml:space="preserve"> en synchronisatie</w:t>
      </w:r>
    </w:p>
    <w:p w14:paraId="5A188C19" w14:textId="77777777" w:rsidR="00F7303A" w:rsidRDefault="00000000">
      <w:r w:rsidRPr="00F327B5">
        <w:rPr>
          <w:lang w:val="nl-NL"/>
        </w:rPr>
        <w:t xml:space="preserve">Data stroomt gecontroleerd van productie naar lagere omgevingen voor testdoeleinden, en code stroomt van ontwikkel naar productie. </w:t>
      </w:r>
      <w:r>
        <w:t xml:space="preserve">Er </w:t>
      </w:r>
      <w:proofErr w:type="spellStart"/>
      <w:r>
        <w:t>wordt</w:t>
      </w:r>
      <w:proofErr w:type="spellEnd"/>
      <w:r>
        <w:t xml:space="preserve"> nooit </w:t>
      </w:r>
      <w:proofErr w:type="spellStart"/>
      <w:r>
        <w:t>testdata</w:t>
      </w:r>
      <w:proofErr w:type="spellEnd"/>
      <w:r>
        <w:t xml:space="preserve"> teruggezet naar productie.</w:t>
      </w:r>
    </w:p>
    <w:tbl>
      <w:tblPr>
        <w:tblStyle w:val="TableGrid"/>
        <w:tblW w:w="0" w:type="auto"/>
        <w:jc w:val="center"/>
        <w:tblLayout w:type="fixed"/>
        <w:tblLook w:val="04A0" w:firstRow="1" w:lastRow="0" w:firstColumn="1" w:lastColumn="0" w:noHBand="0" w:noVBand="1"/>
      </w:tblPr>
      <w:tblGrid>
        <w:gridCol w:w="2268"/>
        <w:gridCol w:w="1701"/>
        <w:gridCol w:w="5102"/>
      </w:tblGrid>
      <w:tr w:rsidR="00F7303A" w14:paraId="70391CF2" w14:textId="77777777">
        <w:trPr>
          <w:jc w:val="center"/>
        </w:trPr>
        <w:tc>
          <w:tcPr>
            <w:tcW w:w="2268" w:type="dxa"/>
            <w:shd w:val="clear" w:color="auto" w:fill="E8EEF5"/>
            <w:vAlign w:val="center"/>
          </w:tcPr>
          <w:p w14:paraId="7AC37E0F" w14:textId="77777777" w:rsidR="00F7303A" w:rsidRDefault="00000000">
            <w:pPr>
              <w:spacing w:after="0"/>
            </w:pPr>
            <w:r>
              <w:rPr>
                <w:b/>
                <w:sz w:val="18"/>
              </w:rPr>
              <w:t>Richting</w:t>
            </w:r>
          </w:p>
        </w:tc>
        <w:tc>
          <w:tcPr>
            <w:tcW w:w="1701" w:type="dxa"/>
            <w:shd w:val="clear" w:color="auto" w:fill="E8EEF5"/>
            <w:vAlign w:val="center"/>
          </w:tcPr>
          <w:p w14:paraId="38C803A1" w14:textId="77777777" w:rsidR="00F7303A" w:rsidRDefault="00000000">
            <w:pPr>
              <w:spacing w:after="0"/>
            </w:pPr>
            <w:r>
              <w:rPr>
                <w:b/>
                <w:sz w:val="18"/>
              </w:rPr>
              <w:t>Toegestaan?</w:t>
            </w:r>
          </w:p>
        </w:tc>
        <w:tc>
          <w:tcPr>
            <w:tcW w:w="5102" w:type="dxa"/>
            <w:shd w:val="clear" w:color="auto" w:fill="E8EEF5"/>
            <w:vAlign w:val="center"/>
          </w:tcPr>
          <w:p w14:paraId="6C400CD4" w14:textId="77777777" w:rsidR="00F7303A" w:rsidRDefault="00000000">
            <w:pPr>
              <w:spacing w:after="0"/>
            </w:pPr>
            <w:r>
              <w:rPr>
                <w:b/>
                <w:sz w:val="18"/>
              </w:rPr>
              <w:t>Instructie</w:t>
            </w:r>
          </w:p>
        </w:tc>
      </w:tr>
      <w:tr w:rsidR="00F7303A" w:rsidRPr="00F327B5" w14:paraId="32CC6B47" w14:textId="77777777">
        <w:trPr>
          <w:jc w:val="center"/>
        </w:trPr>
        <w:tc>
          <w:tcPr>
            <w:tcW w:w="2268" w:type="dxa"/>
            <w:vAlign w:val="center"/>
          </w:tcPr>
          <w:p w14:paraId="5A185A63" w14:textId="77777777" w:rsidR="00F7303A" w:rsidRDefault="00000000">
            <w:pPr>
              <w:spacing w:after="0"/>
            </w:pPr>
            <w:r>
              <w:rPr>
                <w:sz w:val="18"/>
              </w:rPr>
              <w:t>Productie -&gt; Acceptatie/Test</w:t>
            </w:r>
          </w:p>
        </w:tc>
        <w:tc>
          <w:tcPr>
            <w:tcW w:w="1701" w:type="dxa"/>
            <w:vAlign w:val="center"/>
          </w:tcPr>
          <w:p w14:paraId="73506626" w14:textId="77777777" w:rsidR="00F7303A" w:rsidRDefault="00000000">
            <w:pPr>
              <w:spacing w:after="0"/>
            </w:pPr>
            <w:r>
              <w:rPr>
                <w:sz w:val="18"/>
              </w:rPr>
              <w:t>Ja, na anonimisering</w:t>
            </w:r>
          </w:p>
        </w:tc>
        <w:tc>
          <w:tcPr>
            <w:tcW w:w="5102" w:type="dxa"/>
            <w:vAlign w:val="center"/>
          </w:tcPr>
          <w:p w14:paraId="6E6BA601" w14:textId="77777777" w:rsidR="00F7303A" w:rsidRPr="00F327B5" w:rsidRDefault="00000000">
            <w:pPr>
              <w:spacing w:after="0"/>
              <w:rPr>
                <w:lang w:val="nl-NL"/>
              </w:rPr>
            </w:pPr>
            <w:r w:rsidRPr="00F327B5">
              <w:rPr>
                <w:sz w:val="18"/>
                <w:lang w:val="nl-NL"/>
              </w:rPr>
              <w:t xml:space="preserve">Exporteer via </w:t>
            </w:r>
            <w:proofErr w:type="spellStart"/>
            <w:r w:rsidRPr="00F327B5">
              <w:rPr>
                <w:sz w:val="18"/>
                <w:lang w:val="nl-NL"/>
              </w:rPr>
              <w:t>phpMyAdmin</w:t>
            </w:r>
            <w:proofErr w:type="spellEnd"/>
            <w:r w:rsidRPr="00F327B5">
              <w:rPr>
                <w:sz w:val="18"/>
                <w:lang w:val="nl-NL"/>
              </w:rPr>
              <w:t>, anonimiseer klantgegevens en importeer in lagere omgeving.</w:t>
            </w:r>
          </w:p>
        </w:tc>
      </w:tr>
      <w:tr w:rsidR="00F7303A" w:rsidRPr="00F327B5" w14:paraId="1C29CE87" w14:textId="77777777">
        <w:trPr>
          <w:jc w:val="center"/>
        </w:trPr>
        <w:tc>
          <w:tcPr>
            <w:tcW w:w="2268" w:type="dxa"/>
            <w:vAlign w:val="center"/>
          </w:tcPr>
          <w:p w14:paraId="673C4075" w14:textId="77777777" w:rsidR="00F7303A" w:rsidRDefault="00000000">
            <w:pPr>
              <w:spacing w:after="0"/>
            </w:pPr>
            <w:proofErr w:type="spellStart"/>
            <w:r>
              <w:rPr>
                <w:sz w:val="18"/>
              </w:rPr>
              <w:t>Acceptatie</w:t>
            </w:r>
            <w:proofErr w:type="spellEnd"/>
            <w:r>
              <w:rPr>
                <w:sz w:val="18"/>
              </w:rPr>
              <w:t xml:space="preserve">/Test -&gt; </w:t>
            </w:r>
            <w:proofErr w:type="spellStart"/>
            <w:r>
              <w:rPr>
                <w:sz w:val="18"/>
              </w:rPr>
              <w:t>Productie</w:t>
            </w:r>
            <w:proofErr w:type="spellEnd"/>
          </w:p>
        </w:tc>
        <w:tc>
          <w:tcPr>
            <w:tcW w:w="1701" w:type="dxa"/>
            <w:vAlign w:val="center"/>
          </w:tcPr>
          <w:p w14:paraId="0D81B527" w14:textId="77777777" w:rsidR="00F7303A" w:rsidRDefault="00000000">
            <w:pPr>
              <w:spacing w:after="0"/>
            </w:pPr>
            <w:r>
              <w:rPr>
                <w:sz w:val="18"/>
              </w:rPr>
              <w:t>Nee</w:t>
            </w:r>
          </w:p>
        </w:tc>
        <w:tc>
          <w:tcPr>
            <w:tcW w:w="5102" w:type="dxa"/>
            <w:vAlign w:val="center"/>
          </w:tcPr>
          <w:p w14:paraId="440F5B2E" w14:textId="77777777" w:rsidR="00F7303A" w:rsidRPr="00F327B5" w:rsidRDefault="00000000">
            <w:pPr>
              <w:spacing w:after="0"/>
              <w:rPr>
                <w:lang w:val="nl-NL"/>
              </w:rPr>
            </w:pPr>
            <w:r w:rsidRPr="00F327B5">
              <w:rPr>
                <w:sz w:val="18"/>
                <w:lang w:val="nl-NL"/>
              </w:rPr>
              <w:t xml:space="preserve">Alleen </w:t>
            </w:r>
            <w:proofErr w:type="spellStart"/>
            <w:r w:rsidRPr="00F327B5">
              <w:rPr>
                <w:sz w:val="18"/>
                <w:lang w:val="nl-NL"/>
              </w:rPr>
              <w:t>Laravel</w:t>
            </w:r>
            <w:proofErr w:type="spellEnd"/>
            <w:r w:rsidRPr="00F327B5">
              <w:rPr>
                <w:sz w:val="18"/>
                <w:lang w:val="nl-NL"/>
              </w:rPr>
              <w:t xml:space="preserve"> </w:t>
            </w:r>
            <w:proofErr w:type="spellStart"/>
            <w:r w:rsidRPr="00F327B5">
              <w:rPr>
                <w:sz w:val="18"/>
                <w:lang w:val="nl-NL"/>
              </w:rPr>
              <w:t>migrations</w:t>
            </w:r>
            <w:proofErr w:type="spellEnd"/>
            <w:r w:rsidRPr="00F327B5">
              <w:rPr>
                <w:sz w:val="18"/>
                <w:lang w:val="nl-NL"/>
              </w:rPr>
              <w:t xml:space="preserve"> en gecontroleerde </w:t>
            </w:r>
            <w:proofErr w:type="spellStart"/>
            <w:r w:rsidRPr="00F327B5">
              <w:rPr>
                <w:sz w:val="18"/>
                <w:lang w:val="nl-NL"/>
              </w:rPr>
              <w:t>seeders</w:t>
            </w:r>
            <w:proofErr w:type="spellEnd"/>
            <w:r w:rsidRPr="00F327B5">
              <w:rPr>
                <w:sz w:val="18"/>
                <w:lang w:val="nl-NL"/>
              </w:rPr>
              <w:t xml:space="preserve"> mogen naar productie.</w:t>
            </w:r>
          </w:p>
        </w:tc>
      </w:tr>
      <w:tr w:rsidR="00F7303A" w14:paraId="7673C99B" w14:textId="77777777">
        <w:trPr>
          <w:jc w:val="center"/>
        </w:trPr>
        <w:tc>
          <w:tcPr>
            <w:tcW w:w="2268" w:type="dxa"/>
            <w:vAlign w:val="center"/>
          </w:tcPr>
          <w:p w14:paraId="0AE4CA38" w14:textId="77777777" w:rsidR="00F7303A" w:rsidRDefault="00000000">
            <w:pPr>
              <w:spacing w:after="0"/>
            </w:pPr>
            <w:r>
              <w:rPr>
                <w:sz w:val="18"/>
              </w:rPr>
              <w:t xml:space="preserve">Oude DB -&gt; </w:t>
            </w:r>
            <w:proofErr w:type="spellStart"/>
            <w:r>
              <w:rPr>
                <w:sz w:val="18"/>
              </w:rPr>
              <w:t>Nieuwe</w:t>
            </w:r>
            <w:proofErr w:type="spellEnd"/>
            <w:r>
              <w:rPr>
                <w:sz w:val="18"/>
              </w:rPr>
              <w:t xml:space="preserve"> DB</w:t>
            </w:r>
          </w:p>
        </w:tc>
        <w:tc>
          <w:tcPr>
            <w:tcW w:w="1701" w:type="dxa"/>
            <w:vAlign w:val="center"/>
          </w:tcPr>
          <w:p w14:paraId="062E6A2A" w14:textId="77777777" w:rsidR="00F7303A" w:rsidRDefault="00000000">
            <w:pPr>
              <w:spacing w:after="0"/>
            </w:pPr>
            <w:r>
              <w:rPr>
                <w:sz w:val="18"/>
              </w:rPr>
              <w:t>Ja, via migratiescript</w:t>
            </w:r>
          </w:p>
        </w:tc>
        <w:tc>
          <w:tcPr>
            <w:tcW w:w="5102" w:type="dxa"/>
            <w:vAlign w:val="center"/>
          </w:tcPr>
          <w:p w14:paraId="3DAB79FE" w14:textId="77777777" w:rsidR="00F7303A" w:rsidRDefault="00000000">
            <w:pPr>
              <w:spacing w:after="0"/>
            </w:pPr>
            <w:r>
              <w:rPr>
                <w:sz w:val="18"/>
              </w:rPr>
              <w:t>Map menu naar menu_categories/menu_items en sales naar orders/order_lines.</w:t>
            </w:r>
          </w:p>
        </w:tc>
      </w:tr>
      <w:tr w:rsidR="00F7303A" w14:paraId="1DC7175D" w14:textId="77777777">
        <w:trPr>
          <w:jc w:val="center"/>
        </w:trPr>
        <w:tc>
          <w:tcPr>
            <w:tcW w:w="2268" w:type="dxa"/>
            <w:vAlign w:val="center"/>
          </w:tcPr>
          <w:p w14:paraId="530A3253" w14:textId="77777777" w:rsidR="00F7303A" w:rsidRPr="00F327B5" w:rsidRDefault="00000000">
            <w:pPr>
              <w:spacing w:after="0"/>
              <w:rPr>
                <w:lang w:val="nl-NL"/>
              </w:rPr>
            </w:pPr>
            <w:r w:rsidRPr="00F327B5">
              <w:rPr>
                <w:sz w:val="18"/>
                <w:lang w:val="nl-NL"/>
              </w:rPr>
              <w:t>Uploads/menu-PDF -&gt; Nieuwe storage</w:t>
            </w:r>
          </w:p>
        </w:tc>
        <w:tc>
          <w:tcPr>
            <w:tcW w:w="1701" w:type="dxa"/>
            <w:vAlign w:val="center"/>
          </w:tcPr>
          <w:p w14:paraId="49396D19" w14:textId="77777777" w:rsidR="00F7303A" w:rsidRDefault="00000000">
            <w:pPr>
              <w:spacing w:after="0"/>
            </w:pPr>
            <w:r>
              <w:rPr>
                <w:sz w:val="18"/>
              </w:rPr>
              <w:t>Ja</w:t>
            </w:r>
          </w:p>
        </w:tc>
        <w:tc>
          <w:tcPr>
            <w:tcW w:w="5102" w:type="dxa"/>
            <w:vAlign w:val="center"/>
          </w:tcPr>
          <w:p w14:paraId="3B1B34D8" w14:textId="77777777" w:rsidR="00F7303A" w:rsidRDefault="00000000">
            <w:pPr>
              <w:spacing w:after="0"/>
            </w:pPr>
            <w:r>
              <w:rPr>
                <w:sz w:val="18"/>
              </w:rPr>
              <w:t>Plaats bestanden in storage/app/public of hosting uploadmap en registreer metadata in database.</w:t>
            </w:r>
          </w:p>
        </w:tc>
      </w:tr>
    </w:tbl>
    <w:p w14:paraId="79D81CE7" w14:textId="77777777" w:rsidR="00F7303A" w:rsidRDefault="00F7303A"/>
    <w:p w14:paraId="72D9CD1D" w14:textId="77777777" w:rsidR="00F7303A" w:rsidRDefault="00000000">
      <w:pPr>
        <w:pStyle w:val="Heading2"/>
      </w:pPr>
      <w:r>
        <w:t>Technische migratie-instructie oude data</w:t>
      </w:r>
    </w:p>
    <w:p w14:paraId="289ED3D6" w14:textId="77777777" w:rsidR="00F7303A" w:rsidRPr="00F327B5" w:rsidRDefault="00000000">
      <w:pPr>
        <w:pStyle w:val="ListBullet"/>
        <w:rPr>
          <w:lang w:val="nl-NL"/>
        </w:rPr>
      </w:pPr>
      <w:r w:rsidRPr="00F327B5">
        <w:rPr>
          <w:lang w:val="nl-NL"/>
        </w:rPr>
        <w:t xml:space="preserve">Exporteer </w:t>
      </w:r>
      <w:proofErr w:type="spellStart"/>
      <w:r w:rsidRPr="00F327B5">
        <w:rPr>
          <w:lang w:val="nl-NL"/>
        </w:rPr>
        <w:t>gouden_draak</w:t>
      </w:r>
      <w:proofErr w:type="spellEnd"/>
      <w:r w:rsidRPr="00F327B5">
        <w:rPr>
          <w:lang w:val="nl-NL"/>
        </w:rPr>
        <w:t xml:space="preserve"> via </w:t>
      </w:r>
      <w:proofErr w:type="spellStart"/>
      <w:r w:rsidRPr="00F327B5">
        <w:rPr>
          <w:lang w:val="nl-NL"/>
        </w:rPr>
        <w:t>phpMyAdmin</w:t>
      </w:r>
      <w:proofErr w:type="spellEnd"/>
      <w:r w:rsidRPr="00F327B5">
        <w:rPr>
          <w:lang w:val="nl-NL"/>
        </w:rPr>
        <w:t xml:space="preserve"> als SQL met structuur en data.</w:t>
      </w:r>
    </w:p>
    <w:p w14:paraId="70318DC8" w14:textId="77777777" w:rsidR="00F7303A" w:rsidRPr="00F327B5" w:rsidRDefault="00000000">
      <w:pPr>
        <w:pStyle w:val="ListBullet"/>
        <w:rPr>
          <w:lang w:val="nl-NL"/>
        </w:rPr>
      </w:pPr>
      <w:r w:rsidRPr="00F327B5">
        <w:rPr>
          <w:lang w:val="nl-NL"/>
        </w:rPr>
        <w:t xml:space="preserve">Importeer de dump lokaal in </w:t>
      </w:r>
      <w:proofErr w:type="spellStart"/>
      <w:r w:rsidRPr="00F327B5">
        <w:rPr>
          <w:lang w:val="nl-NL"/>
        </w:rPr>
        <w:t>gouden_draak_legacy</w:t>
      </w:r>
      <w:proofErr w:type="spellEnd"/>
      <w:r w:rsidRPr="00F327B5">
        <w:rPr>
          <w:lang w:val="nl-NL"/>
        </w:rPr>
        <w:t>.</w:t>
      </w:r>
    </w:p>
    <w:p w14:paraId="38193814" w14:textId="77777777" w:rsidR="00F7303A" w:rsidRPr="00F327B5" w:rsidRDefault="00000000">
      <w:pPr>
        <w:pStyle w:val="ListBullet"/>
        <w:rPr>
          <w:lang w:val="nl-NL"/>
        </w:rPr>
      </w:pPr>
      <w:r w:rsidRPr="00F327B5">
        <w:rPr>
          <w:lang w:val="nl-NL"/>
        </w:rPr>
        <w:t xml:space="preserve">Maak een </w:t>
      </w:r>
      <w:proofErr w:type="spellStart"/>
      <w:r w:rsidRPr="00F327B5">
        <w:rPr>
          <w:lang w:val="nl-NL"/>
        </w:rPr>
        <w:t>Laravel</w:t>
      </w:r>
      <w:proofErr w:type="spellEnd"/>
      <w:r w:rsidRPr="00F327B5">
        <w:rPr>
          <w:lang w:val="nl-NL"/>
        </w:rPr>
        <w:t xml:space="preserve"> </w:t>
      </w:r>
      <w:proofErr w:type="spellStart"/>
      <w:r w:rsidRPr="00F327B5">
        <w:rPr>
          <w:lang w:val="nl-NL"/>
        </w:rPr>
        <w:t>migration</w:t>
      </w:r>
      <w:proofErr w:type="spellEnd"/>
      <w:r w:rsidRPr="00F327B5">
        <w:rPr>
          <w:lang w:val="nl-NL"/>
        </w:rPr>
        <w:t xml:space="preserve"> voor de nieuwe tabellen en voer </w:t>
      </w:r>
      <w:proofErr w:type="spellStart"/>
      <w:r w:rsidRPr="00F327B5">
        <w:rPr>
          <w:lang w:val="nl-NL"/>
        </w:rPr>
        <w:t>php</w:t>
      </w:r>
      <w:proofErr w:type="spellEnd"/>
      <w:r w:rsidRPr="00F327B5">
        <w:rPr>
          <w:lang w:val="nl-NL"/>
        </w:rPr>
        <w:t xml:space="preserve"> </w:t>
      </w:r>
      <w:proofErr w:type="spellStart"/>
      <w:r w:rsidRPr="00F327B5">
        <w:rPr>
          <w:lang w:val="nl-NL"/>
        </w:rPr>
        <w:t>artisan</w:t>
      </w:r>
      <w:proofErr w:type="spellEnd"/>
      <w:r w:rsidRPr="00F327B5">
        <w:rPr>
          <w:lang w:val="nl-NL"/>
        </w:rPr>
        <w:t xml:space="preserve"> </w:t>
      </w:r>
      <w:proofErr w:type="spellStart"/>
      <w:r w:rsidRPr="00F327B5">
        <w:rPr>
          <w:lang w:val="nl-NL"/>
        </w:rPr>
        <w:t>migrate</w:t>
      </w:r>
      <w:proofErr w:type="spellEnd"/>
      <w:r w:rsidRPr="00F327B5">
        <w:rPr>
          <w:lang w:val="nl-NL"/>
        </w:rPr>
        <w:t xml:space="preserve"> uit op </w:t>
      </w:r>
      <w:proofErr w:type="spellStart"/>
      <w:r w:rsidRPr="00F327B5">
        <w:rPr>
          <w:lang w:val="nl-NL"/>
        </w:rPr>
        <w:t>gouden_draak_dev</w:t>
      </w:r>
      <w:proofErr w:type="spellEnd"/>
      <w:r w:rsidRPr="00F327B5">
        <w:rPr>
          <w:lang w:val="nl-NL"/>
        </w:rPr>
        <w:t>.</w:t>
      </w:r>
    </w:p>
    <w:p w14:paraId="3A892BDC" w14:textId="77777777" w:rsidR="00F7303A" w:rsidRPr="00F327B5" w:rsidRDefault="00000000">
      <w:pPr>
        <w:pStyle w:val="ListBullet"/>
        <w:rPr>
          <w:lang w:val="nl-NL"/>
        </w:rPr>
      </w:pPr>
      <w:r w:rsidRPr="00F327B5">
        <w:rPr>
          <w:lang w:val="nl-NL"/>
        </w:rPr>
        <w:t xml:space="preserve">Maak een </w:t>
      </w:r>
      <w:proofErr w:type="spellStart"/>
      <w:r w:rsidRPr="00F327B5">
        <w:rPr>
          <w:lang w:val="nl-NL"/>
        </w:rPr>
        <w:t>Artisan</w:t>
      </w:r>
      <w:proofErr w:type="spellEnd"/>
      <w:r w:rsidRPr="00F327B5">
        <w:rPr>
          <w:lang w:val="nl-NL"/>
        </w:rPr>
        <w:t xml:space="preserve"> </w:t>
      </w:r>
      <w:proofErr w:type="spellStart"/>
      <w:r w:rsidRPr="00F327B5">
        <w:rPr>
          <w:lang w:val="nl-NL"/>
        </w:rPr>
        <w:t>command</w:t>
      </w:r>
      <w:proofErr w:type="spellEnd"/>
      <w:r w:rsidRPr="00F327B5">
        <w:rPr>
          <w:lang w:val="nl-NL"/>
        </w:rPr>
        <w:t xml:space="preserve"> </w:t>
      </w:r>
      <w:proofErr w:type="spellStart"/>
      <w:proofErr w:type="gramStart"/>
      <w:r w:rsidRPr="00F327B5">
        <w:rPr>
          <w:lang w:val="nl-NL"/>
        </w:rPr>
        <w:t>app:import</w:t>
      </w:r>
      <w:proofErr w:type="gramEnd"/>
      <w:r w:rsidRPr="00F327B5">
        <w:rPr>
          <w:lang w:val="nl-NL"/>
        </w:rPr>
        <w:t>-legacy-gouden-draak</w:t>
      </w:r>
      <w:proofErr w:type="spellEnd"/>
      <w:r w:rsidRPr="00F327B5">
        <w:rPr>
          <w:lang w:val="nl-NL"/>
        </w:rPr>
        <w:t xml:space="preserve"> dat de oude tabellen leest en de nieuwe tabellen vult.</w:t>
      </w:r>
    </w:p>
    <w:p w14:paraId="3B647389" w14:textId="77777777" w:rsidR="00F7303A" w:rsidRPr="00F327B5" w:rsidRDefault="00000000">
      <w:pPr>
        <w:pStyle w:val="ListBullet"/>
        <w:rPr>
          <w:lang w:val="nl-NL"/>
        </w:rPr>
      </w:pPr>
      <w:r w:rsidRPr="00F327B5">
        <w:rPr>
          <w:lang w:val="nl-NL"/>
        </w:rPr>
        <w:t>Converteer latin1-tekst naar utf8mb4 en verwijder HTML uit naamvelden waar mogelijk.</w:t>
      </w:r>
    </w:p>
    <w:p w14:paraId="17B115BB" w14:textId="77777777" w:rsidR="00F7303A" w:rsidRPr="00F327B5" w:rsidRDefault="00000000">
      <w:pPr>
        <w:pStyle w:val="ListBullet"/>
        <w:rPr>
          <w:lang w:val="nl-NL"/>
        </w:rPr>
      </w:pPr>
      <w:r w:rsidRPr="00F327B5">
        <w:rPr>
          <w:lang w:val="nl-NL"/>
        </w:rPr>
        <w:t xml:space="preserve">Maak </w:t>
      </w:r>
      <w:proofErr w:type="spellStart"/>
      <w:r w:rsidRPr="00F327B5">
        <w:rPr>
          <w:lang w:val="nl-NL"/>
        </w:rPr>
        <w:t>menu_categories</w:t>
      </w:r>
      <w:proofErr w:type="spellEnd"/>
      <w:r w:rsidRPr="00F327B5">
        <w:rPr>
          <w:lang w:val="nl-NL"/>
        </w:rPr>
        <w:t xml:space="preserve"> op basis van </w:t>
      </w:r>
      <w:proofErr w:type="gramStart"/>
      <w:r w:rsidRPr="00F327B5">
        <w:rPr>
          <w:lang w:val="nl-NL"/>
        </w:rPr>
        <w:t>DISTINCT soortgerecht</w:t>
      </w:r>
      <w:proofErr w:type="gramEnd"/>
      <w:r w:rsidRPr="00F327B5">
        <w:rPr>
          <w:lang w:val="nl-NL"/>
        </w:rPr>
        <w:t xml:space="preserve">, met </w:t>
      </w:r>
      <w:proofErr w:type="spellStart"/>
      <w:r w:rsidRPr="00F327B5">
        <w:rPr>
          <w:lang w:val="nl-NL"/>
        </w:rPr>
        <w:t>sort_order</w:t>
      </w:r>
      <w:proofErr w:type="spellEnd"/>
      <w:r w:rsidRPr="00F327B5">
        <w:rPr>
          <w:lang w:val="nl-NL"/>
        </w:rPr>
        <w:t xml:space="preserve"> volgens de oude menukaartvolgorde.</w:t>
      </w:r>
    </w:p>
    <w:p w14:paraId="7F9B5AEE" w14:textId="77777777" w:rsidR="00F7303A" w:rsidRPr="00F327B5" w:rsidRDefault="00000000">
      <w:pPr>
        <w:pStyle w:val="ListBullet"/>
        <w:rPr>
          <w:lang w:val="nl-NL"/>
        </w:rPr>
      </w:pPr>
      <w:r w:rsidRPr="00F327B5">
        <w:rPr>
          <w:lang w:val="nl-NL"/>
        </w:rPr>
        <w:t xml:space="preserve">Maak </w:t>
      </w:r>
      <w:proofErr w:type="spellStart"/>
      <w:r w:rsidRPr="00F327B5">
        <w:rPr>
          <w:lang w:val="nl-NL"/>
        </w:rPr>
        <w:t>menu_items</w:t>
      </w:r>
      <w:proofErr w:type="spellEnd"/>
      <w:r w:rsidRPr="00F327B5">
        <w:rPr>
          <w:lang w:val="nl-NL"/>
        </w:rPr>
        <w:t xml:space="preserve"> aan met </w:t>
      </w:r>
      <w:proofErr w:type="spellStart"/>
      <w:r w:rsidRPr="00F327B5">
        <w:rPr>
          <w:lang w:val="nl-NL"/>
        </w:rPr>
        <w:t>decimal</w:t>
      </w:r>
      <w:proofErr w:type="spellEnd"/>
      <w:r w:rsidRPr="00F327B5">
        <w:rPr>
          <w:lang w:val="nl-NL"/>
        </w:rPr>
        <w:t xml:space="preserve">-prijzen en behoud oud </w:t>
      </w:r>
      <w:proofErr w:type="spellStart"/>
      <w:r w:rsidRPr="00F327B5">
        <w:rPr>
          <w:lang w:val="nl-NL"/>
        </w:rPr>
        <w:t>id</w:t>
      </w:r>
      <w:proofErr w:type="spellEnd"/>
      <w:r w:rsidRPr="00F327B5">
        <w:rPr>
          <w:lang w:val="nl-NL"/>
        </w:rPr>
        <w:t xml:space="preserve"> in </w:t>
      </w:r>
      <w:proofErr w:type="spellStart"/>
      <w:r w:rsidRPr="00F327B5">
        <w:rPr>
          <w:lang w:val="nl-NL"/>
        </w:rPr>
        <w:t>legacy_menu_id</w:t>
      </w:r>
      <w:proofErr w:type="spellEnd"/>
      <w:r w:rsidRPr="00F327B5">
        <w:rPr>
          <w:lang w:val="nl-NL"/>
        </w:rPr>
        <w:t xml:space="preserve"> voor controle.</w:t>
      </w:r>
    </w:p>
    <w:p w14:paraId="05FC5EEA" w14:textId="77777777" w:rsidR="00F7303A" w:rsidRPr="00F327B5" w:rsidRDefault="00000000">
      <w:pPr>
        <w:pStyle w:val="ListBullet"/>
        <w:rPr>
          <w:lang w:val="nl-NL"/>
        </w:rPr>
      </w:pPr>
      <w:r w:rsidRPr="00F327B5">
        <w:rPr>
          <w:lang w:val="nl-NL"/>
        </w:rPr>
        <w:t xml:space="preserve">Groepeer sales-regels met dezelfde </w:t>
      </w:r>
      <w:proofErr w:type="spellStart"/>
      <w:r w:rsidRPr="00F327B5">
        <w:rPr>
          <w:lang w:val="nl-NL"/>
        </w:rPr>
        <w:t>saleDate</w:t>
      </w:r>
      <w:proofErr w:type="spellEnd"/>
      <w:r w:rsidRPr="00F327B5">
        <w:rPr>
          <w:lang w:val="nl-NL"/>
        </w:rPr>
        <w:t xml:space="preserve"> tot orders wanneer de </w:t>
      </w:r>
      <w:proofErr w:type="spellStart"/>
      <w:r w:rsidRPr="00F327B5">
        <w:rPr>
          <w:lang w:val="nl-NL"/>
        </w:rPr>
        <w:t>timestamps</w:t>
      </w:r>
      <w:proofErr w:type="spellEnd"/>
      <w:r w:rsidRPr="00F327B5">
        <w:rPr>
          <w:lang w:val="nl-NL"/>
        </w:rPr>
        <w:t xml:space="preserve"> gelijk zijn; zet losse regels in </w:t>
      </w:r>
      <w:proofErr w:type="spellStart"/>
      <w:r w:rsidRPr="00F327B5">
        <w:rPr>
          <w:lang w:val="nl-NL"/>
        </w:rPr>
        <w:t>order_lines</w:t>
      </w:r>
      <w:proofErr w:type="spellEnd"/>
      <w:r w:rsidRPr="00F327B5">
        <w:rPr>
          <w:lang w:val="nl-NL"/>
        </w:rPr>
        <w:t>.</w:t>
      </w:r>
    </w:p>
    <w:p w14:paraId="3DD1F3A0" w14:textId="77777777" w:rsidR="00F7303A" w:rsidRPr="00F327B5" w:rsidRDefault="00000000">
      <w:pPr>
        <w:pStyle w:val="ListBullet"/>
        <w:rPr>
          <w:lang w:val="nl-NL"/>
        </w:rPr>
      </w:pPr>
      <w:r w:rsidRPr="00F327B5">
        <w:rPr>
          <w:lang w:val="nl-NL"/>
        </w:rPr>
        <w:t xml:space="preserve">Controleer aantallen: 1 gebruiker, 175 menu-items minus ontbrekende </w:t>
      </w:r>
      <w:proofErr w:type="spellStart"/>
      <w:r w:rsidRPr="00F327B5">
        <w:rPr>
          <w:lang w:val="nl-NL"/>
        </w:rPr>
        <w:t>id</w:t>
      </w:r>
      <w:proofErr w:type="spellEnd"/>
      <w:r w:rsidRPr="00F327B5">
        <w:rPr>
          <w:lang w:val="nl-NL"/>
        </w:rPr>
        <w:t xml:space="preserve"> 166, 35 sales-regels en lege configuratietabellen.</w:t>
      </w:r>
    </w:p>
    <w:p w14:paraId="3A7C18F1" w14:textId="77777777" w:rsidR="00F7303A" w:rsidRDefault="00000000">
      <w:pPr>
        <w:pStyle w:val="Heading2"/>
      </w:pPr>
      <w:proofErr w:type="spellStart"/>
      <w:r>
        <w:t>Controlequeries</w:t>
      </w:r>
      <w:proofErr w:type="spellEnd"/>
      <w:r>
        <w:t xml:space="preserve"> </w:t>
      </w:r>
      <w:proofErr w:type="spellStart"/>
      <w:r>
        <w:t>na</w:t>
      </w:r>
      <w:proofErr w:type="spellEnd"/>
      <w:r>
        <w:t xml:space="preserve"> </w:t>
      </w:r>
      <w:proofErr w:type="spellStart"/>
      <w:r>
        <w:t>migratie</w:t>
      </w:r>
      <w:proofErr w:type="spellEnd"/>
    </w:p>
    <w:p w14:paraId="45D5AAE5" w14:textId="77777777" w:rsidR="00F7303A" w:rsidRDefault="00000000">
      <w:pPr>
        <w:spacing w:after="80"/>
        <w:ind w:left="283"/>
      </w:pPr>
      <w:r>
        <w:rPr>
          <w:rFonts w:ascii="Courier New" w:hAnsi="Courier New"/>
          <w:color w:val="282828"/>
          <w:sz w:val="16"/>
        </w:rPr>
        <w:t>SELECT COUNT(*) FROM menu;</w:t>
      </w:r>
      <w:r>
        <w:rPr>
          <w:rFonts w:ascii="Courier New" w:hAnsi="Courier New"/>
          <w:color w:val="282828"/>
          <w:sz w:val="16"/>
        </w:rPr>
        <w:br/>
        <w:t>SELECT COUNT(*) FROM menu_items;</w:t>
      </w:r>
      <w:r>
        <w:rPr>
          <w:rFonts w:ascii="Courier New" w:hAnsi="Courier New"/>
          <w:color w:val="282828"/>
          <w:sz w:val="16"/>
        </w:rPr>
        <w:br/>
        <w:t>SELECT COUNT(*) FROM sales;</w:t>
      </w:r>
      <w:r>
        <w:rPr>
          <w:rFonts w:ascii="Courier New" w:hAnsi="Courier New"/>
          <w:color w:val="282828"/>
          <w:sz w:val="16"/>
        </w:rPr>
        <w:br/>
        <w:t>SELECT COUNT(*) FROM order_lines;</w:t>
      </w:r>
      <w:r>
        <w:rPr>
          <w:rFonts w:ascii="Courier New" w:hAnsi="Courier New"/>
          <w:color w:val="282828"/>
          <w:sz w:val="16"/>
        </w:rPr>
        <w:br/>
        <w:t>SELECT legacy_menu_id, name FROM menu_items WHERE legacy_menu_id IS NULL;</w:t>
      </w:r>
    </w:p>
    <w:p w14:paraId="3109E8C3" w14:textId="77777777" w:rsidR="00F7303A" w:rsidRPr="00F327B5" w:rsidRDefault="00000000">
      <w:pPr>
        <w:pStyle w:val="Heading1"/>
        <w:rPr>
          <w:lang w:val="nl-NL"/>
        </w:rPr>
      </w:pPr>
      <w:r w:rsidRPr="00F327B5">
        <w:rPr>
          <w:lang w:val="nl-NL"/>
        </w:rPr>
        <w:lastRenderedPageBreak/>
        <w:t xml:space="preserve">9. </w:t>
      </w:r>
      <w:proofErr w:type="spellStart"/>
      <w:r w:rsidRPr="00F327B5">
        <w:rPr>
          <w:lang w:val="nl-NL"/>
        </w:rPr>
        <w:t>Frontendadvies</w:t>
      </w:r>
      <w:proofErr w:type="spellEnd"/>
    </w:p>
    <w:p w14:paraId="643344F3" w14:textId="77777777" w:rsidR="00F7303A" w:rsidRPr="00F327B5" w:rsidRDefault="00000000">
      <w:pPr>
        <w:rPr>
          <w:lang w:val="nl-NL"/>
        </w:rPr>
      </w:pPr>
      <w:r w:rsidRPr="00F327B5">
        <w:rPr>
          <w:lang w:val="nl-NL"/>
        </w:rPr>
        <w:t xml:space="preserve">Het advies is om Vue 3 met </w:t>
      </w:r>
      <w:proofErr w:type="spellStart"/>
      <w:r w:rsidRPr="00F327B5">
        <w:rPr>
          <w:lang w:val="nl-NL"/>
        </w:rPr>
        <w:t>TypeScript</w:t>
      </w:r>
      <w:proofErr w:type="spellEnd"/>
      <w:r w:rsidRPr="00F327B5">
        <w:rPr>
          <w:lang w:val="nl-NL"/>
        </w:rPr>
        <w:t xml:space="preserve"> te gebruiken binnen de </w:t>
      </w:r>
      <w:proofErr w:type="spellStart"/>
      <w:r w:rsidRPr="00F327B5">
        <w:rPr>
          <w:lang w:val="nl-NL"/>
        </w:rPr>
        <w:t>Laravel</w:t>
      </w:r>
      <w:proofErr w:type="spellEnd"/>
      <w:r w:rsidRPr="00F327B5">
        <w:rPr>
          <w:lang w:val="nl-NL"/>
        </w:rPr>
        <w:t>/</w:t>
      </w:r>
      <w:proofErr w:type="spellStart"/>
      <w:r w:rsidRPr="00F327B5">
        <w:rPr>
          <w:lang w:val="nl-NL"/>
        </w:rPr>
        <w:t>Vite</w:t>
      </w:r>
      <w:proofErr w:type="spellEnd"/>
      <w:r w:rsidRPr="00F327B5">
        <w:rPr>
          <w:lang w:val="nl-NL"/>
        </w:rPr>
        <w:t xml:space="preserve">-stack. Dit sluit aan op de opdracht, is overdraagbaar aan studenten die </w:t>
      </w:r>
      <w:proofErr w:type="spellStart"/>
      <w:r w:rsidRPr="00F327B5">
        <w:rPr>
          <w:lang w:val="nl-NL"/>
        </w:rPr>
        <w:t>Laravel</w:t>
      </w:r>
      <w:proofErr w:type="spellEnd"/>
      <w:r w:rsidRPr="00F327B5">
        <w:rPr>
          <w:lang w:val="nl-NL"/>
        </w:rPr>
        <w:t xml:space="preserve"> en </w:t>
      </w:r>
      <w:proofErr w:type="spellStart"/>
      <w:r w:rsidRPr="00F327B5">
        <w:rPr>
          <w:lang w:val="nl-NL"/>
        </w:rPr>
        <w:t>VueJS</w:t>
      </w:r>
      <w:proofErr w:type="spellEnd"/>
      <w:r w:rsidRPr="00F327B5">
        <w:rPr>
          <w:lang w:val="nl-NL"/>
        </w:rPr>
        <w:t xml:space="preserve"> leren, en maakt interactieve onderdelen schaalbaar zonder de backend te mengen met complexe </w:t>
      </w:r>
      <w:proofErr w:type="spellStart"/>
      <w:r w:rsidRPr="00F327B5">
        <w:rPr>
          <w:lang w:val="nl-NL"/>
        </w:rPr>
        <w:t>frontendstatus</w:t>
      </w:r>
      <w:proofErr w:type="spellEnd"/>
      <w:r w:rsidRPr="00F327B5">
        <w:rPr>
          <w:lang w:val="nl-NL"/>
        </w:rPr>
        <w:t>.</w:t>
      </w:r>
    </w:p>
    <w:tbl>
      <w:tblPr>
        <w:tblStyle w:val="TableGrid"/>
        <w:tblW w:w="0" w:type="auto"/>
        <w:jc w:val="center"/>
        <w:tblLayout w:type="fixed"/>
        <w:tblLook w:val="04A0" w:firstRow="1" w:lastRow="0" w:firstColumn="1" w:lastColumn="0" w:noHBand="0" w:noVBand="1"/>
      </w:tblPr>
      <w:tblGrid>
        <w:gridCol w:w="1928"/>
        <w:gridCol w:w="2835"/>
        <w:gridCol w:w="4535"/>
      </w:tblGrid>
      <w:tr w:rsidR="00F7303A" w14:paraId="12495FBF" w14:textId="77777777">
        <w:trPr>
          <w:jc w:val="center"/>
        </w:trPr>
        <w:tc>
          <w:tcPr>
            <w:tcW w:w="1928" w:type="dxa"/>
            <w:shd w:val="clear" w:color="auto" w:fill="E8EEF5"/>
            <w:vAlign w:val="center"/>
          </w:tcPr>
          <w:p w14:paraId="1DE8FC64" w14:textId="77777777" w:rsidR="00F7303A" w:rsidRDefault="00000000">
            <w:pPr>
              <w:spacing w:after="0"/>
            </w:pPr>
            <w:proofErr w:type="spellStart"/>
            <w:r>
              <w:rPr>
                <w:b/>
                <w:sz w:val="18"/>
              </w:rPr>
              <w:t>Keuze</w:t>
            </w:r>
            <w:proofErr w:type="spellEnd"/>
          </w:p>
        </w:tc>
        <w:tc>
          <w:tcPr>
            <w:tcW w:w="2835" w:type="dxa"/>
            <w:shd w:val="clear" w:color="auto" w:fill="E8EEF5"/>
            <w:vAlign w:val="center"/>
          </w:tcPr>
          <w:p w14:paraId="0E274134" w14:textId="77777777" w:rsidR="00F7303A" w:rsidRDefault="00000000">
            <w:pPr>
              <w:spacing w:after="0"/>
            </w:pPr>
            <w:r>
              <w:rPr>
                <w:b/>
                <w:sz w:val="18"/>
              </w:rPr>
              <w:t>Advies</w:t>
            </w:r>
          </w:p>
        </w:tc>
        <w:tc>
          <w:tcPr>
            <w:tcW w:w="4535" w:type="dxa"/>
            <w:shd w:val="clear" w:color="auto" w:fill="E8EEF5"/>
            <w:vAlign w:val="center"/>
          </w:tcPr>
          <w:p w14:paraId="12FD1633" w14:textId="77777777" w:rsidR="00F7303A" w:rsidRDefault="00000000">
            <w:pPr>
              <w:spacing w:after="0"/>
            </w:pPr>
            <w:r>
              <w:rPr>
                <w:b/>
                <w:sz w:val="18"/>
              </w:rPr>
              <w:t>Onderbouwing</w:t>
            </w:r>
          </w:p>
        </w:tc>
      </w:tr>
      <w:tr w:rsidR="00F7303A" w:rsidRPr="00F327B5" w14:paraId="461B4A7C" w14:textId="77777777">
        <w:trPr>
          <w:jc w:val="center"/>
        </w:trPr>
        <w:tc>
          <w:tcPr>
            <w:tcW w:w="1928" w:type="dxa"/>
            <w:vAlign w:val="center"/>
          </w:tcPr>
          <w:p w14:paraId="23EAE53A" w14:textId="77777777" w:rsidR="00F7303A" w:rsidRDefault="00000000">
            <w:pPr>
              <w:spacing w:after="0"/>
            </w:pPr>
            <w:r>
              <w:rPr>
                <w:sz w:val="18"/>
              </w:rPr>
              <w:t>Framework</w:t>
            </w:r>
          </w:p>
        </w:tc>
        <w:tc>
          <w:tcPr>
            <w:tcW w:w="2835" w:type="dxa"/>
            <w:vAlign w:val="center"/>
          </w:tcPr>
          <w:p w14:paraId="05689673" w14:textId="77777777" w:rsidR="00F7303A" w:rsidRDefault="00000000">
            <w:pPr>
              <w:spacing w:after="0"/>
            </w:pPr>
            <w:r>
              <w:rPr>
                <w:sz w:val="18"/>
              </w:rPr>
              <w:t>Vue 3 + TypeScript</w:t>
            </w:r>
          </w:p>
        </w:tc>
        <w:tc>
          <w:tcPr>
            <w:tcW w:w="4535" w:type="dxa"/>
            <w:vAlign w:val="center"/>
          </w:tcPr>
          <w:p w14:paraId="18606BFB" w14:textId="77777777" w:rsidR="00F7303A" w:rsidRPr="00F327B5" w:rsidRDefault="00000000">
            <w:pPr>
              <w:spacing w:after="0"/>
              <w:rPr>
                <w:lang w:val="nl-NL"/>
              </w:rPr>
            </w:pPr>
            <w:r w:rsidRPr="00F327B5">
              <w:rPr>
                <w:sz w:val="18"/>
                <w:lang w:val="nl-NL"/>
              </w:rPr>
              <w:t xml:space="preserve">Vue is verplicht vanuit de opdracht en </w:t>
            </w:r>
            <w:proofErr w:type="spellStart"/>
            <w:r w:rsidRPr="00F327B5">
              <w:rPr>
                <w:sz w:val="18"/>
                <w:lang w:val="nl-NL"/>
              </w:rPr>
              <w:t>TypeScript</w:t>
            </w:r>
            <w:proofErr w:type="spellEnd"/>
            <w:r w:rsidRPr="00F327B5">
              <w:rPr>
                <w:sz w:val="18"/>
                <w:lang w:val="nl-NL"/>
              </w:rPr>
              <w:t xml:space="preserve"> verlaagt foutkans bij kassa en bestelconfiguratie.</w:t>
            </w:r>
          </w:p>
        </w:tc>
      </w:tr>
      <w:tr w:rsidR="00F7303A" w:rsidRPr="00F327B5" w14:paraId="334064C6" w14:textId="77777777">
        <w:trPr>
          <w:jc w:val="center"/>
        </w:trPr>
        <w:tc>
          <w:tcPr>
            <w:tcW w:w="1928" w:type="dxa"/>
            <w:vAlign w:val="center"/>
          </w:tcPr>
          <w:p w14:paraId="200549C5" w14:textId="77777777" w:rsidR="00F7303A" w:rsidRDefault="00000000">
            <w:pPr>
              <w:spacing w:after="0"/>
            </w:pPr>
            <w:r>
              <w:rPr>
                <w:sz w:val="18"/>
              </w:rPr>
              <w:t>Laravel-</w:t>
            </w:r>
            <w:proofErr w:type="spellStart"/>
            <w:r>
              <w:rPr>
                <w:sz w:val="18"/>
              </w:rPr>
              <w:t>integratie</w:t>
            </w:r>
            <w:proofErr w:type="spellEnd"/>
          </w:p>
        </w:tc>
        <w:tc>
          <w:tcPr>
            <w:tcW w:w="2835" w:type="dxa"/>
            <w:vAlign w:val="center"/>
          </w:tcPr>
          <w:p w14:paraId="05EBD26D" w14:textId="77777777" w:rsidR="00F7303A" w:rsidRDefault="00000000">
            <w:pPr>
              <w:spacing w:after="0"/>
            </w:pPr>
            <w:r>
              <w:rPr>
                <w:sz w:val="18"/>
              </w:rPr>
              <w:t>Inertia.js of Laravel API + Vue SPA</w:t>
            </w:r>
          </w:p>
        </w:tc>
        <w:tc>
          <w:tcPr>
            <w:tcW w:w="4535" w:type="dxa"/>
            <w:vAlign w:val="center"/>
          </w:tcPr>
          <w:p w14:paraId="42F45A7E" w14:textId="77777777" w:rsidR="00F7303A" w:rsidRPr="00F327B5" w:rsidRDefault="00000000">
            <w:pPr>
              <w:spacing w:after="0"/>
              <w:rPr>
                <w:lang w:val="nl-NL"/>
              </w:rPr>
            </w:pPr>
            <w:proofErr w:type="spellStart"/>
            <w:r w:rsidRPr="00F327B5">
              <w:rPr>
                <w:sz w:val="18"/>
                <w:lang w:val="nl-NL"/>
              </w:rPr>
              <w:t>Inertia</w:t>
            </w:r>
            <w:proofErr w:type="spellEnd"/>
            <w:r w:rsidRPr="00F327B5">
              <w:rPr>
                <w:sz w:val="18"/>
                <w:lang w:val="nl-NL"/>
              </w:rPr>
              <w:t xml:space="preserve"> is geschikt voor snelle </w:t>
            </w:r>
            <w:proofErr w:type="spellStart"/>
            <w:r w:rsidRPr="00F327B5">
              <w:rPr>
                <w:sz w:val="18"/>
                <w:lang w:val="nl-NL"/>
              </w:rPr>
              <w:t>Laravel</w:t>
            </w:r>
            <w:proofErr w:type="spellEnd"/>
            <w:r w:rsidRPr="00F327B5">
              <w:rPr>
                <w:sz w:val="18"/>
                <w:lang w:val="nl-NL"/>
              </w:rPr>
              <w:t>/Vue-overdracht; API+SPA is geschikt als tablets later losser moeten draaien.</w:t>
            </w:r>
          </w:p>
        </w:tc>
      </w:tr>
      <w:tr w:rsidR="00F7303A" w:rsidRPr="00F327B5" w14:paraId="1004B156" w14:textId="77777777">
        <w:trPr>
          <w:jc w:val="center"/>
        </w:trPr>
        <w:tc>
          <w:tcPr>
            <w:tcW w:w="1928" w:type="dxa"/>
            <w:vAlign w:val="center"/>
          </w:tcPr>
          <w:p w14:paraId="4866C0F8" w14:textId="77777777" w:rsidR="00F7303A" w:rsidRDefault="00000000">
            <w:pPr>
              <w:spacing w:after="0"/>
            </w:pPr>
            <w:proofErr w:type="spellStart"/>
            <w:r>
              <w:rPr>
                <w:sz w:val="18"/>
              </w:rPr>
              <w:t>Buildtool</w:t>
            </w:r>
            <w:proofErr w:type="spellEnd"/>
          </w:p>
        </w:tc>
        <w:tc>
          <w:tcPr>
            <w:tcW w:w="2835" w:type="dxa"/>
            <w:vAlign w:val="center"/>
          </w:tcPr>
          <w:p w14:paraId="2905B70C" w14:textId="77777777" w:rsidR="00F7303A" w:rsidRDefault="00000000">
            <w:pPr>
              <w:spacing w:after="0"/>
            </w:pPr>
            <w:r>
              <w:rPr>
                <w:sz w:val="18"/>
              </w:rPr>
              <w:t>Vite</w:t>
            </w:r>
          </w:p>
        </w:tc>
        <w:tc>
          <w:tcPr>
            <w:tcW w:w="4535" w:type="dxa"/>
            <w:vAlign w:val="center"/>
          </w:tcPr>
          <w:p w14:paraId="5B4C0FBD" w14:textId="77777777" w:rsidR="00F7303A" w:rsidRPr="00F327B5" w:rsidRDefault="00000000">
            <w:pPr>
              <w:spacing w:after="0"/>
              <w:rPr>
                <w:lang w:val="nl-NL"/>
              </w:rPr>
            </w:pPr>
            <w:r w:rsidRPr="00F327B5">
              <w:rPr>
                <w:sz w:val="18"/>
                <w:lang w:val="nl-NL"/>
              </w:rPr>
              <w:t xml:space="preserve">Standaard in moderne </w:t>
            </w:r>
            <w:proofErr w:type="spellStart"/>
            <w:r w:rsidRPr="00F327B5">
              <w:rPr>
                <w:sz w:val="18"/>
                <w:lang w:val="nl-NL"/>
              </w:rPr>
              <w:t>Laravel</w:t>
            </w:r>
            <w:proofErr w:type="spellEnd"/>
            <w:r w:rsidRPr="00F327B5">
              <w:rPr>
                <w:sz w:val="18"/>
                <w:lang w:val="nl-NL"/>
              </w:rPr>
              <w:t xml:space="preserve"> en snel voor development/</w:t>
            </w:r>
            <w:proofErr w:type="spellStart"/>
            <w:r w:rsidRPr="00F327B5">
              <w:rPr>
                <w:sz w:val="18"/>
                <w:lang w:val="nl-NL"/>
              </w:rPr>
              <w:t>builds</w:t>
            </w:r>
            <w:proofErr w:type="spellEnd"/>
            <w:r w:rsidRPr="00F327B5">
              <w:rPr>
                <w:sz w:val="18"/>
                <w:lang w:val="nl-NL"/>
              </w:rPr>
              <w:t>.</w:t>
            </w:r>
          </w:p>
        </w:tc>
      </w:tr>
      <w:tr w:rsidR="00F7303A" w14:paraId="69CF4004" w14:textId="77777777">
        <w:trPr>
          <w:jc w:val="center"/>
        </w:trPr>
        <w:tc>
          <w:tcPr>
            <w:tcW w:w="1928" w:type="dxa"/>
            <w:vAlign w:val="center"/>
          </w:tcPr>
          <w:p w14:paraId="1F13E465" w14:textId="77777777" w:rsidR="00F7303A" w:rsidRDefault="00000000">
            <w:pPr>
              <w:spacing w:after="0"/>
            </w:pPr>
            <w:r>
              <w:rPr>
                <w:sz w:val="18"/>
              </w:rPr>
              <w:t>Styling</w:t>
            </w:r>
          </w:p>
        </w:tc>
        <w:tc>
          <w:tcPr>
            <w:tcW w:w="2835" w:type="dxa"/>
            <w:vAlign w:val="center"/>
          </w:tcPr>
          <w:p w14:paraId="592DBA5A" w14:textId="77777777" w:rsidR="00F7303A" w:rsidRDefault="00000000">
            <w:pPr>
              <w:spacing w:after="0"/>
            </w:pPr>
            <w:r>
              <w:rPr>
                <w:sz w:val="18"/>
              </w:rPr>
              <w:t>Tailwind CSS of Bootstrap 5</w:t>
            </w:r>
          </w:p>
        </w:tc>
        <w:tc>
          <w:tcPr>
            <w:tcW w:w="4535" w:type="dxa"/>
            <w:vAlign w:val="center"/>
          </w:tcPr>
          <w:p w14:paraId="4A52E95C" w14:textId="77777777" w:rsidR="00F7303A" w:rsidRDefault="00000000">
            <w:pPr>
              <w:spacing w:after="0"/>
            </w:pPr>
            <w:proofErr w:type="spellStart"/>
            <w:r w:rsidRPr="00F327B5">
              <w:rPr>
                <w:sz w:val="18"/>
                <w:lang w:val="nl-NL"/>
              </w:rPr>
              <w:t>Tailwind</w:t>
            </w:r>
            <w:proofErr w:type="spellEnd"/>
            <w:r w:rsidRPr="00F327B5">
              <w:rPr>
                <w:sz w:val="18"/>
                <w:lang w:val="nl-NL"/>
              </w:rPr>
              <w:t xml:space="preserve"> geeft maatwerk zonder oude tabel-</w:t>
            </w:r>
            <w:proofErr w:type="spellStart"/>
            <w:r w:rsidRPr="00F327B5">
              <w:rPr>
                <w:sz w:val="18"/>
                <w:lang w:val="nl-NL"/>
              </w:rPr>
              <w:t>layout</w:t>
            </w:r>
            <w:proofErr w:type="spellEnd"/>
            <w:r w:rsidRPr="00F327B5">
              <w:rPr>
                <w:sz w:val="18"/>
                <w:lang w:val="nl-NL"/>
              </w:rPr>
              <w:t xml:space="preserve">; Bootstrap is eenvoudiger voor studenten. </w:t>
            </w:r>
            <w:proofErr w:type="spellStart"/>
            <w:r>
              <w:rPr>
                <w:sz w:val="18"/>
              </w:rPr>
              <w:t>Advies</w:t>
            </w:r>
            <w:proofErr w:type="spellEnd"/>
            <w:r>
              <w:rPr>
                <w:sz w:val="18"/>
              </w:rPr>
              <w:t xml:space="preserve">: Tailwind </w:t>
            </w:r>
            <w:proofErr w:type="spellStart"/>
            <w:r>
              <w:rPr>
                <w:sz w:val="18"/>
              </w:rPr>
              <w:t>als</w:t>
            </w:r>
            <w:proofErr w:type="spellEnd"/>
            <w:r>
              <w:rPr>
                <w:sz w:val="18"/>
              </w:rPr>
              <w:t xml:space="preserve"> team dit beheerst.</w:t>
            </w:r>
          </w:p>
        </w:tc>
      </w:tr>
      <w:tr w:rsidR="00F7303A" w:rsidRPr="00F327B5" w14:paraId="0164B7D0" w14:textId="77777777">
        <w:trPr>
          <w:jc w:val="center"/>
        </w:trPr>
        <w:tc>
          <w:tcPr>
            <w:tcW w:w="1928" w:type="dxa"/>
            <w:vAlign w:val="center"/>
          </w:tcPr>
          <w:p w14:paraId="4ED7D23D" w14:textId="77777777" w:rsidR="00F7303A" w:rsidRDefault="00000000">
            <w:pPr>
              <w:spacing w:after="0"/>
            </w:pPr>
            <w:r>
              <w:rPr>
                <w:sz w:val="18"/>
              </w:rPr>
              <w:t>State management</w:t>
            </w:r>
          </w:p>
        </w:tc>
        <w:tc>
          <w:tcPr>
            <w:tcW w:w="2835" w:type="dxa"/>
            <w:vAlign w:val="center"/>
          </w:tcPr>
          <w:p w14:paraId="48A94082" w14:textId="77777777" w:rsidR="00F7303A" w:rsidRDefault="00000000">
            <w:pPr>
              <w:spacing w:after="0"/>
            </w:pPr>
            <w:r>
              <w:rPr>
                <w:sz w:val="18"/>
              </w:rPr>
              <w:t>Pinia alleen waar nodig</w:t>
            </w:r>
          </w:p>
        </w:tc>
        <w:tc>
          <w:tcPr>
            <w:tcW w:w="4535" w:type="dxa"/>
            <w:vAlign w:val="center"/>
          </w:tcPr>
          <w:p w14:paraId="201C869B" w14:textId="77777777" w:rsidR="00F7303A" w:rsidRPr="00F327B5" w:rsidRDefault="00000000">
            <w:pPr>
              <w:spacing w:after="0"/>
              <w:rPr>
                <w:lang w:val="nl-NL"/>
              </w:rPr>
            </w:pPr>
            <w:r w:rsidRPr="00F327B5">
              <w:rPr>
                <w:sz w:val="18"/>
                <w:lang w:val="nl-NL"/>
              </w:rPr>
              <w:t xml:space="preserve">Kassa en </w:t>
            </w:r>
            <w:proofErr w:type="spellStart"/>
            <w:r w:rsidRPr="00F327B5">
              <w:rPr>
                <w:sz w:val="18"/>
                <w:lang w:val="nl-NL"/>
              </w:rPr>
              <w:t>menuconfigurator</w:t>
            </w:r>
            <w:proofErr w:type="spellEnd"/>
            <w:r w:rsidRPr="00F327B5">
              <w:rPr>
                <w:sz w:val="18"/>
                <w:lang w:val="nl-NL"/>
              </w:rPr>
              <w:t xml:space="preserve"> hebben gedeelde winkelmand-status; simpele pagina's niet.</w:t>
            </w:r>
          </w:p>
        </w:tc>
      </w:tr>
      <w:tr w:rsidR="00F7303A" w:rsidRPr="00F327B5" w14:paraId="24793CFD" w14:textId="77777777">
        <w:trPr>
          <w:jc w:val="center"/>
        </w:trPr>
        <w:tc>
          <w:tcPr>
            <w:tcW w:w="1928" w:type="dxa"/>
            <w:vAlign w:val="center"/>
          </w:tcPr>
          <w:p w14:paraId="0FEC4F54" w14:textId="77777777" w:rsidR="00F7303A" w:rsidRDefault="00000000">
            <w:pPr>
              <w:spacing w:after="0"/>
            </w:pPr>
            <w:proofErr w:type="spellStart"/>
            <w:r>
              <w:rPr>
                <w:sz w:val="18"/>
              </w:rPr>
              <w:t>Validatie</w:t>
            </w:r>
            <w:proofErr w:type="spellEnd"/>
          </w:p>
        </w:tc>
        <w:tc>
          <w:tcPr>
            <w:tcW w:w="2835" w:type="dxa"/>
            <w:vAlign w:val="center"/>
          </w:tcPr>
          <w:p w14:paraId="77ABF5CC" w14:textId="77777777" w:rsidR="00F7303A" w:rsidRDefault="00000000">
            <w:pPr>
              <w:spacing w:after="0"/>
            </w:pPr>
            <w:r>
              <w:rPr>
                <w:sz w:val="18"/>
              </w:rPr>
              <w:t>Laravel Form Requests + Vue client-validatie</w:t>
            </w:r>
          </w:p>
        </w:tc>
        <w:tc>
          <w:tcPr>
            <w:tcW w:w="4535" w:type="dxa"/>
            <w:vAlign w:val="center"/>
          </w:tcPr>
          <w:p w14:paraId="1B0185DD" w14:textId="77777777" w:rsidR="00F7303A" w:rsidRPr="00F327B5" w:rsidRDefault="00000000">
            <w:pPr>
              <w:spacing w:after="0"/>
              <w:rPr>
                <w:lang w:val="nl-NL"/>
              </w:rPr>
            </w:pPr>
            <w:r w:rsidRPr="00F327B5">
              <w:rPr>
                <w:sz w:val="18"/>
                <w:lang w:val="nl-NL"/>
              </w:rPr>
              <w:t xml:space="preserve">Server blijft leidend; </w:t>
            </w:r>
            <w:proofErr w:type="spellStart"/>
            <w:r w:rsidRPr="00F327B5">
              <w:rPr>
                <w:sz w:val="18"/>
                <w:lang w:val="nl-NL"/>
              </w:rPr>
              <w:t>frontend</w:t>
            </w:r>
            <w:proofErr w:type="spellEnd"/>
            <w:r w:rsidRPr="00F327B5">
              <w:rPr>
                <w:sz w:val="18"/>
                <w:lang w:val="nl-NL"/>
              </w:rPr>
              <w:t xml:space="preserve"> geeft snelle feedback.</w:t>
            </w:r>
          </w:p>
        </w:tc>
      </w:tr>
      <w:tr w:rsidR="00F7303A" w:rsidRPr="00F327B5" w14:paraId="35FC980C" w14:textId="77777777">
        <w:trPr>
          <w:jc w:val="center"/>
        </w:trPr>
        <w:tc>
          <w:tcPr>
            <w:tcW w:w="1928" w:type="dxa"/>
            <w:vAlign w:val="center"/>
          </w:tcPr>
          <w:p w14:paraId="5A25773F" w14:textId="77777777" w:rsidR="00F7303A" w:rsidRDefault="00000000">
            <w:pPr>
              <w:spacing w:after="0"/>
            </w:pPr>
            <w:r>
              <w:rPr>
                <w:sz w:val="18"/>
              </w:rPr>
              <w:t>Testing</w:t>
            </w:r>
          </w:p>
        </w:tc>
        <w:tc>
          <w:tcPr>
            <w:tcW w:w="2835" w:type="dxa"/>
            <w:vAlign w:val="center"/>
          </w:tcPr>
          <w:p w14:paraId="6A5C94B6" w14:textId="77777777" w:rsidR="00F7303A" w:rsidRPr="00F327B5" w:rsidRDefault="00000000">
            <w:pPr>
              <w:spacing w:after="0"/>
              <w:rPr>
                <w:lang w:val="nl-NL"/>
              </w:rPr>
            </w:pPr>
            <w:r w:rsidRPr="00F327B5">
              <w:rPr>
                <w:sz w:val="18"/>
                <w:lang w:val="nl-NL"/>
              </w:rPr>
              <w:t>Pest/</w:t>
            </w:r>
            <w:proofErr w:type="spellStart"/>
            <w:r w:rsidRPr="00F327B5">
              <w:rPr>
                <w:sz w:val="18"/>
                <w:lang w:val="nl-NL"/>
              </w:rPr>
              <w:t>PHPUnit</w:t>
            </w:r>
            <w:proofErr w:type="spellEnd"/>
            <w:r w:rsidRPr="00F327B5">
              <w:rPr>
                <w:sz w:val="18"/>
                <w:lang w:val="nl-NL"/>
              </w:rPr>
              <w:t xml:space="preserve"> voor backend, </w:t>
            </w:r>
            <w:proofErr w:type="spellStart"/>
            <w:r w:rsidRPr="00F327B5">
              <w:rPr>
                <w:sz w:val="18"/>
                <w:lang w:val="nl-NL"/>
              </w:rPr>
              <w:t>Vitest</w:t>
            </w:r>
            <w:proofErr w:type="spellEnd"/>
            <w:r w:rsidRPr="00F327B5">
              <w:rPr>
                <w:sz w:val="18"/>
                <w:lang w:val="nl-NL"/>
              </w:rPr>
              <w:t xml:space="preserve"> voor Vue componenten</w:t>
            </w:r>
          </w:p>
        </w:tc>
        <w:tc>
          <w:tcPr>
            <w:tcW w:w="4535" w:type="dxa"/>
            <w:vAlign w:val="center"/>
          </w:tcPr>
          <w:p w14:paraId="7CC1E860" w14:textId="77777777" w:rsidR="00F7303A" w:rsidRPr="00F327B5" w:rsidRDefault="00000000">
            <w:pPr>
              <w:spacing w:after="0"/>
              <w:rPr>
                <w:lang w:val="nl-NL"/>
              </w:rPr>
            </w:pPr>
            <w:r w:rsidRPr="00F327B5">
              <w:rPr>
                <w:sz w:val="18"/>
                <w:lang w:val="nl-NL"/>
              </w:rPr>
              <w:t xml:space="preserve">Dek kritieke </w:t>
            </w:r>
            <w:proofErr w:type="spellStart"/>
            <w:r w:rsidRPr="00F327B5">
              <w:rPr>
                <w:sz w:val="18"/>
                <w:lang w:val="nl-NL"/>
              </w:rPr>
              <w:t>flows</w:t>
            </w:r>
            <w:proofErr w:type="spellEnd"/>
            <w:r w:rsidRPr="00F327B5">
              <w:rPr>
                <w:sz w:val="18"/>
                <w:lang w:val="nl-NL"/>
              </w:rPr>
              <w:t xml:space="preserve"> zoals bestellen, prijzen en migratiecontrole af.</w:t>
            </w:r>
          </w:p>
        </w:tc>
      </w:tr>
    </w:tbl>
    <w:p w14:paraId="3661D0DD" w14:textId="77777777" w:rsidR="00F7303A" w:rsidRPr="00F327B5" w:rsidRDefault="00F7303A">
      <w:pPr>
        <w:rPr>
          <w:lang w:val="nl-NL"/>
        </w:rPr>
      </w:pPr>
    </w:p>
    <w:p w14:paraId="61967338" w14:textId="77777777" w:rsidR="00F7303A" w:rsidRDefault="00000000">
      <w:pPr>
        <w:pStyle w:val="Heading2"/>
      </w:pPr>
      <w:proofErr w:type="spellStart"/>
      <w:r>
        <w:t>Nieuwe</w:t>
      </w:r>
      <w:proofErr w:type="spellEnd"/>
      <w:r>
        <w:t xml:space="preserve"> </w:t>
      </w:r>
      <w:proofErr w:type="spellStart"/>
      <w:r>
        <w:t>functionaliteit</w:t>
      </w:r>
      <w:proofErr w:type="spellEnd"/>
    </w:p>
    <w:tbl>
      <w:tblPr>
        <w:tblStyle w:val="TableGrid"/>
        <w:tblW w:w="0" w:type="auto"/>
        <w:jc w:val="center"/>
        <w:tblLayout w:type="fixed"/>
        <w:tblLook w:val="04A0" w:firstRow="1" w:lastRow="0" w:firstColumn="1" w:lastColumn="0" w:noHBand="0" w:noVBand="1"/>
      </w:tblPr>
      <w:tblGrid>
        <w:gridCol w:w="1928"/>
        <w:gridCol w:w="4535"/>
        <w:gridCol w:w="2665"/>
      </w:tblGrid>
      <w:tr w:rsidR="00F7303A" w14:paraId="37B398E0" w14:textId="77777777">
        <w:trPr>
          <w:jc w:val="center"/>
        </w:trPr>
        <w:tc>
          <w:tcPr>
            <w:tcW w:w="1928" w:type="dxa"/>
            <w:shd w:val="clear" w:color="auto" w:fill="E8EEF5"/>
            <w:vAlign w:val="center"/>
          </w:tcPr>
          <w:p w14:paraId="63CF0960" w14:textId="77777777" w:rsidR="00F7303A" w:rsidRDefault="00000000">
            <w:pPr>
              <w:spacing w:after="0"/>
            </w:pPr>
            <w:r>
              <w:rPr>
                <w:b/>
                <w:sz w:val="18"/>
              </w:rPr>
              <w:t>Functionaliteit</w:t>
            </w:r>
          </w:p>
        </w:tc>
        <w:tc>
          <w:tcPr>
            <w:tcW w:w="4535" w:type="dxa"/>
            <w:shd w:val="clear" w:color="auto" w:fill="E8EEF5"/>
            <w:vAlign w:val="center"/>
          </w:tcPr>
          <w:p w14:paraId="18A7A682" w14:textId="77777777" w:rsidR="00F7303A" w:rsidRDefault="00000000">
            <w:pPr>
              <w:spacing w:after="0"/>
            </w:pPr>
            <w:r>
              <w:rPr>
                <w:b/>
                <w:sz w:val="18"/>
              </w:rPr>
              <w:t>Aanpak</w:t>
            </w:r>
          </w:p>
        </w:tc>
        <w:tc>
          <w:tcPr>
            <w:tcW w:w="2665" w:type="dxa"/>
            <w:shd w:val="clear" w:color="auto" w:fill="E8EEF5"/>
            <w:vAlign w:val="center"/>
          </w:tcPr>
          <w:p w14:paraId="72AB7BA7" w14:textId="77777777" w:rsidR="00F7303A" w:rsidRDefault="00000000">
            <w:pPr>
              <w:spacing w:after="0"/>
            </w:pPr>
            <w:r>
              <w:rPr>
                <w:b/>
                <w:sz w:val="18"/>
              </w:rPr>
              <w:t>Datamodel-impact</w:t>
            </w:r>
          </w:p>
        </w:tc>
      </w:tr>
      <w:tr w:rsidR="00F7303A" w14:paraId="7672EEF4" w14:textId="77777777">
        <w:trPr>
          <w:jc w:val="center"/>
        </w:trPr>
        <w:tc>
          <w:tcPr>
            <w:tcW w:w="1928" w:type="dxa"/>
            <w:vAlign w:val="center"/>
          </w:tcPr>
          <w:p w14:paraId="7FFC8FBB" w14:textId="77777777" w:rsidR="00F7303A" w:rsidRDefault="00000000">
            <w:pPr>
              <w:spacing w:after="0"/>
            </w:pPr>
            <w:r>
              <w:rPr>
                <w:sz w:val="18"/>
              </w:rPr>
              <w:t>Rekening-PDF</w:t>
            </w:r>
          </w:p>
        </w:tc>
        <w:tc>
          <w:tcPr>
            <w:tcW w:w="4535" w:type="dxa"/>
            <w:vAlign w:val="center"/>
          </w:tcPr>
          <w:p w14:paraId="1722E848" w14:textId="77777777" w:rsidR="00F7303A" w:rsidRPr="00F327B5" w:rsidRDefault="00000000">
            <w:pPr>
              <w:spacing w:after="0"/>
              <w:rPr>
                <w:lang w:val="nl-NL"/>
              </w:rPr>
            </w:pPr>
            <w:proofErr w:type="spellStart"/>
            <w:r w:rsidRPr="00F327B5">
              <w:rPr>
                <w:sz w:val="18"/>
                <w:lang w:val="nl-NL"/>
              </w:rPr>
              <w:t>Laravel</w:t>
            </w:r>
            <w:proofErr w:type="spellEnd"/>
            <w:r w:rsidRPr="00F327B5">
              <w:rPr>
                <w:sz w:val="18"/>
                <w:lang w:val="nl-NL"/>
              </w:rPr>
              <w:t xml:space="preserve"> genereert een compacte PDF-rekening vanuit orderdata; Vue toont preview/downloadstatus.</w:t>
            </w:r>
          </w:p>
        </w:tc>
        <w:tc>
          <w:tcPr>
            <w:tcW w:w="2665" w:type="dxa"/>
            <w:vAlign w:val="center"/>
          </w:tcPr>
          <w:p w14:paraId="3135C27C" w14:textId="77777777" w:rsidR="00F7303A" w:rsidRDefault="00000000">
            <w:pPr>
              <w:spacing w:after="0"/>
            </w:pPr>
            <w:r>
              <w:rPr>
                <w:sz w:val="18"/>
              </w:rPr>
              <w:t xml:space="preserve">orders, </w:t>
            </w:r>
            <w:proofErr w:type="spellStart"/>
            <w:r>
              <w:rPr>
                <w:sz w:val="18"/>
              </w:rPr>
              <w:t>order_lines</w:t>
            </w:r>
            <w:proofErr w:type="spellEnd"/>
            <w:r>
              <w:rPr>
                <w:sz w:val="18"/>
              </w:rPr>
              <w:t xml:space="preserve">, </w:t>
            </w:r>
            <w:proofErr w:type="spellStart"/>
            <w:r>
              <w:rPr>
                <w:sz w:val="18"/>
              </w:rPr>
              <w:t>order_pdfs</w:t>
            </w:r>
            <w:proofErr w:type="spellEnd"/>
          </w:p>
        </w:tc>
      </w:tr>
      <w:tr w:rsidR="00F7303A" w14:paraId="6CE253CD" w14:textId="77777777">
        <w:trPr>
          <w:jc w:val="center"/>
        </w:trPr>
        <w:tc>
          <w:tcPr>
            <w:tcW w:w="1928" w:type="dxa"/>
            <w:vAlign w:val="center"/>
          </w:tcPr>
          <w:p w14:paraId="3245F3AA" w14:textId="77777777" w:rsidR="00F7303A" w:rsidRDefault="00000000">
            <w:pPr>
              <w:spacing w:after="0"/>
            </w:pPr>
            <w:r>
              <w:rPr>
                <w:sz w:val="18"/>
              </w:rPr>
              <w:t>Herhalingsbestelling</w:t>
            </w:r>
          </w:p>
        </w:tc>
        <w:tc>
          <w:tcPr>
            <w:tcW w:w="4535" w:type="dxa"/>
            <w:vAlign w:val="center"/>
          </w:tcPr>
          <w:p w14:paraId="40A17F53" w14:textId="77777777" w:rsidR="00F7303A" w:rsidRPr="00F327B5" w:rsidRDefault="00000000">
            <w:pPr>
              <w:spacing w:after="0"/>
              <w:rPr>
                <w:lang w:val="nl-NL"/>
              </w:rPr>
            </w:pPr>
            <w:r w:rsidRPr="00F327B5">
              <w:rPr>
                <w:sz w:val="18"/>
                <w:lang w:val="nl-NL"/>
              </w:rPr>
              <w:t>Vue toont vorige bestellingen en laat de klant een volledige order of losse regels opnieuw toevoegen.</w:t>
            </w:r>
          </w:p>
        </w:tc>
        <w:tc>
          <w:tcPr>
            <w:tcW w:w="2665" w:type="dxa"/>
            <w:vAlign w:val="center"/>
          </w:tcPr>
          <w:p w14:paraId="0E9E6055" w14:textId="77777777" w:rsidR="00F7303A" w:rsidRDefault="00000000">
            <w:pPr>
              <w:spacing w:after="0"/>
            </w:pPr>
            <w:r>
              <w:rPr>
                <w:sz w:val="18"/>
              </w:rPr>
              <w:t xml:space="preserve">orders, </w:t>
            </w:r>
            <w:proofErr w:type="spellStart"/>
            <w:r>
              <w:rPr>
                <w:sz w:val="18"/>
              </w:rPr>
              <w:t>order_lines</w:t>
            </w:r>
            <w:proofErr w:type="spellEnd"/>
            <w:r>
              <w:rPr>
                <w:sz w:val="18"/>
              </w:rPr>
              <w:t xml:space="preserve">, </w:t>
            </w:r>
            <w:proofErr w:type="spellStart"/>
            <w:r>
              <w:rPr>
                <w:sz w:val="18"/>
              </w:rPr>
              <w:t>reorder_source_id</w:t>
            </w:r>
            <w:proofErr w:type="spellEnd"/>
          </w:p>
        </w:tc>
      </w:tr>
      <w:tr w:rsidR="00F7303A" w:rsidRPr="00F327B5" w14:paraId="053338F8" w14:textId="77777777">
        <w:trPr>
          <w:jc w:val="center"/>
        </w:trPr>
        <w:tc>
          <w:tcPr>
            <w:tcW w:w="1928" w:type="dxa"/>
            <w:vAlign w:val="center"/>
          </w:tcPr>
          <w:p w14:paraId="41B5BEC8" w14:textId="77777777" w:rsidR="00F7303A" w:rsidRDefault="00000000">
            <w:pPr>
              <w:spacing w:after="0"/>
            </w:pPr>
            <w:r>
              <w:rPr>
                <w:sz w:val="18"/>
              </w:rPr>
              <w:t>Cocktail-inspiratie</w:t>
            </w:r>
          </w:p>
        </w:tc>
        <w:tc>
          <w:tcPr>
            <w:tcW w:w="4535" w:type="dxa"/>
            <w:vAlign w:val="center"/>
          </w:tcPr>
          <w:p w14:paraId="7464DA4A" w14:textId="77777777" w:rsidR="00F7303A" w:rsidRPr="00F327B5" w:rsidRDefault="00000000">
            <w:pPr>
              <w:spacing w:after="0"/>
              <w:rPr>
                <w:lang w:val="nl-NL"/>
              </w:rPr>
            </w:pPr>
            <w:r w:rsidRPr="00F327B5">
              <w:rPr>
                <w:sz w:val="18"/>
                <w:lang w:val="nl-NL"/>
              </w:rPr>
              <w:t>Vue-component haalt cocktails op via externe API met zoek- en filterfunctie.</w:t>
            </w:r>
          </w:p>
        </w:tc>
        <w:tc>
          <w:tcPr>
            <w:tcW w:w="2665" w:type="dxa"/>
            <w:vAlign w:val="center"/>
          </w:tcPr>
          <w:p w14:paraId="5C174EB4" w14:textId="77777777" w:rsidR="00F7303A" w:rsidRPr="00F327B5" w:rsidRDefault="00000000">
            <w:pPr>
              <w:spacing w:after="0"/>
              <w:rPr>
                <w:lang w:val="nl-NL"/>
              </w:rPr>
            </w:pPr>
            <w:r w:rsidRPr="00F327B5">
              <w:rPr>
                <w:sz w:val="18"/>
                <w:lang w:val="nl-NL"/>
              </w:rPr>
              <w:t xml:space="preserve">Geen kern-DB nodig; optioneel </w:t>
            </w:r>
            <w:proofErr w:type="spellStart"/>
            <w:r w:rsidRPr="00F327B5">
              <w:rPr>
                <w:sz w:val="18"/>
                <w:lang w:val="nl-NL"/>
              </w:rPr>
              <w:t>api_cache</w:t>
            </w:r>
            <w:proofErr w:type="spellEnd"/>
          </w:p>
        </w:tc>
      </w:tr>
      <w:tr w:rsidR="00F7303A" w14:paraId="3180605B" w14:textId="77777777">
        <w:trPr>
          <w:jc w:val="center"/>
        </w:trPr>
        <w:tc>
          <w:tcPr>
            <w:tcW w:w="1928" w:type="dxa"/>
            <w:vAlign w:val="center"/>
          </w:tcPr>
          <w:p w14:paraId="191D32F3" w14:textId="77777777" w:rsidR="00F7303A" w:rsidRDefault="00000000">
            <w:pPr>
              <w:spacing w:after="0"/>
            </w:pPr>
            <w:r>
              <w:rPr>
                <w:sz w:val="18"/>
              </w:rPr>
              <w:t xml:space="preserve">Kassa </w:t>
            </w:r>
            <w:proofErr w:type="spellStart"/>
            <w:r>
              <w:rPr>
                <w:sz w:val="18"/>
              </w:rPr>
              <w:t>zoeken</w:t>
            </w:r>
            <w:proofErr w:type="spellEnd"/>
            <w:r>
              <w:rPr>
                <w:sz w:val="18"/>
              </w:rPr>
              <w:t>/</w:t>
            </w:r>
            <w:proofErr w:type="spellStart"/>
            <w:r>
              <w:rPr>
                <w:sz w:val="18"/>
              </w:rPr>
              <w:t>filteren</w:t>
            </w:r>
            <w:proofErr w:type="spellEnd"/>
          </w:p>
        </w:tc>
        <w:tc>
          <w:tcPr>
            <w:tcW w:w="4535" w:type="dxa"/>
            <w:vAlign w:val="center"/>
          </w:tcPr>
          <w:p w14:paraId="1038583E" w14:textId="77777777" w:rsidR="00F7303A" w:rsidRPr="00F327B5" w:rsidRDefault="00000000">
            <w:pPr>
              <w:spacing w:after="0"/>
              <w:rPr>
                <w:lang w:val="nl-NL"/>
              </w:rPr>
            </w:pPr>
            <w:r w:rsidRPr="00F327B5">
              <w:rPr>
                <w:sz w:val="18"/>
                <w:lang w:val="nl-NL"/>
              </w:rPr>
              <w:t>Desktopgerichte Vue-kassa met zoekveld, categoriefilter en snelle selectie.</w:t>
            </w:r>
          </w:p>
        </w:tc>
        <w:tc>
          <w:tcPr>
            <w:tcW w:w="2665" w:type="dxa"/>
            <w:vAlign w:val="center"/>
          </w:tcPr>
          <w:p w14:paraId="5C9DEC55" w14:textId="77777777" w:rsidR="00F7303A" w:rsidRDefault="00000000">
            <w:pPr>
              <w:spacing w:after="0"/>
            </w:pPr>
            <w:proofErr w:type="spellStart"/>
            <w:r>
              <w:rPr>
                <w:sz w:val="18"/>
              </w:rPr>
              <w:t>menu_categories</w:t>
            </w:r>
            <w:proofErr w:type="spellEnd"/>
            <w:r>
              <w:rPr>
                <w:sz w:val="18"/>
              </w:rPr>
              <w:t xml:space="preserve">, </w:t>
            </w:r>
            <w:proofErr w:type="spellStart"/>
            <w:r>
              <w:rPr>
                <w:sz w:val="18"/>
              </w:rPr>
              <w:t>menu_items</w:t>
            </w:r>
            <w:proofErr w:type="spellEnd"/>
            <w:r>
              <w:rPr>
                <w:sz w:val="18"/>
              </w:rPr>
              <w:t xml:space="preserve"> </w:t>
            </w:r>
            <w:proofErr w:type="spellStart"/>
            <w:r>
              <w:rPr>
                <w:sz w:val="18"/>
              </w:rPr>
              <w:t>indexen</w:t>
            </w:r>
            <w:proofErr w:type="spellEnd"/>
          </w:p>
        </w:tc>
      </w:tr>
      <w:tr w:rsidR="00F7303A" w14:paraId="54B8FC13" w14:textId="77777777">
        <w:trPr>
          <w:jc w:val="center"/>
        </w:trPr>
        <w:tc>
          <w:tcPr>
            <w:tcW w:w="1928" w:type="dxa"/>
            <w:vAlign w:val="center"/>
          </w:tcPr>
          <w:p w14:paraId="24FD56FB" w14:textId="77777777" w:rsidR="00F7303A" w:rsidRDefault="00000000">
            <w:pPr>
              <w:spacing w:after="0"/>
            </w:pPr>
            <w:r>
              <w:rPr>
                <w:sz w:val="18"/>
              </w:rPr>
              <w:t>Opmerkingen per gerecht</w:t>
            </w:r>
          </w:p>
        </w:tc>
        <w:tc>
          <w:tcPr>
            <w:tcW w:w="4535" w:type="dxa"/>
            <w:vAlign w:val="center"/>
          </w:tcPr>
          <w:p w14:paraId="25FE9F72" w14:textId="77777777" w:rsidR="00F7303A" w:rsidRPr="00F327B5" w:rsidRDefault="00000000">
            <w:pPr>
              <w:spacing w:after="0"/>
              <w:rPr>
                <w:lang w:val="nl-NL"/>
              </w:rPr>
            </w:pPr>
            <w:r w:rsidRPr="00F327B5">
              <w:rPr>
                <w:sz w:val="18"/>
                <w:lang w:val="nl-NL"/>
              </w:rPr>
              <w:t>Orderregel krijgt vrij tekstveld en suggesties uit eerder gebruikte opmerkingen.</w:t>
            </w:r>
          </w:p>
        </w:tc>
        <w:tc>
          <w:tcPr>
            <w:tcW w:w="2665" w:type="dxa"/>
            <w:vAlign w:val="center"/>
          </w:tcPr>
          <w:p w14:paraId="34379E19" w14:textId="77777777" w:rsidR="00F7303A" w:rsidRDefault="00000000">
            <w:pPr>
              <w:spacing w:after="0"/>
            </w:pPr>
            <w:proofErr w:type="spellStart"/>
            <w:r>
              <w:rPr>
                <w:sz w:val="18"/>
              </w:rPr>
              <w:t>order_</w:t>
            </w:r>
            <w:proofErr w:type="gramStart"/>
            <w:r>
              <w:rPr>
                <w:sz w:val="18"/>
              </w:rPr>
              <w:t>lines.notes</w:t>
            </w:r>
            <w:proofErr w:type="spellEnd"/>
            <w:proofErr w:type="gramEnd"/>
            <w:r>
              <w:rPr>
                <w:sz w:val="18"/>
              </w:rPr>
              <w:t xml:space="preserve">, </w:t>
            </w:r>
            <w:proofErr w:type="spellStart"/>
            <w:r>
              <w:rPr>
                <w:sz w:val="18"/>
              </w:rPr>
              <w:t>note_suggestions</w:t>
            </w:r>
            <w:proofErr w:type="spellEnd"/>
          </w:p>
        </w:tc>
      </w:tr>
      <w:tr w:rsidR="00F7303A" w14:paraId="318D6959" w14:textId="77777777">
        <w:trPr>
          <w:jc w:val="center"/>
        </w:trPr>
        <w:tc>
          <w:tcPr>
            <w:tcW w:w="1928" w:type="dxa"/>
            <w:vAlign w:val="center"/>
          </w:tcPr>
          <w:p w14:paraId="57AB3A52" w14:textId="77777777" w:rsidR="00F7303A" w:rsidRDefault="00000000">
            <w:pPr>
              <w:spacing w:after="0"/>
            </w:pPr>
            <w:r>
              <w:rPr>
                <w:sz w:val="18"/>
              </w:rPr>
              <w:t>Menu-PDF</w:t>
            </w:r>
          </w:p>
        </w:tc>
        <w:tc>
          <w:tcPr>
            <w:tcW w:w="4535" w:type="dxa"/>
            <w:vAlign w:val="center"/>
          </w:tcPr>
          <w:p w14:paraId="5EE93853" w14:textId="77777777" w:rsidR="00F7303A" w:rsidRPr="00F327B5" w:rsidRDefault="00000000">
            <w:pPr>
              <w:spacing w:after="0"/>
              <w:rPr>
                <w:lang w:val="nl-NL"/>
              </w:rPr>
            </w:pPr>
            <w:proofErr w:type="spellStart"/>
            <w:r w:rsidRPr="00F327B5">
              <w:rPr>
                <w:sz w:val="18"/>
                <w:lang w:val="nl-NL"/>
              </w:rPr>
              <w:t>Admin</w:t>
            </w:r>
            <w:proofErr w:type="spellEnd"/>
            <w:r w:rsidRPr="00F327B5">
              <w:rPr>
                <w:sz w:val="18"/>
                <w:lang w:val="nl-NL"/>
              </w:rPr>
              <w:t xml:space="preserve"> kan actuele PDF genereren vanuit database inclusief aanbiedingen.</w:t>
            </w:r>
          </w:p>
        </w:tc>
        <w:tc>
          <w:tcPr>
            <w:tcW w:w="2665" w:type="dxa"/>
            <w:vAlign w:val="center"/>
          </w:tcPr>
          <w:p w14:paraId="3422AE81" w14:textId="77777777" w:rsidR="00F7303A" w:rsidRDefault="00000000">
            <w:pPr>
              <w:spacing w:after="0"/>
            </w:pPr>
            <w:proofErr w:type="spellStart"/>
            <w:r>
              <w:rPr>
                <w:sz w:val="18"/>
              </w:rPr>
              <w:t>menu_items</w:t>
            </w:r>
            <w:proofErr w:type="spellEnd"/>
            <w:r>
              <w:rPr>
                <w:sz w:val="18"/>
              </w:rPr>
              <w:t xml:space="preserve">, promotions, </w:t>
            </w:r>
            <w:proofErr w:type="spellStart"/>
            <w:r>
              <w:rPr>
                <w:sz w:val="18"/>
              </w:rPr>
              <w:t>generated_files</w:t>
            </w:r>
            <w:proofErr w:type="spellEnd"/>
          </w:p>
        </w:tc>
      </w:tr>
      <w:tr w:rsidR="00F7303A" w:rsidRPr="00F327B5" w14:paraId="63BC1A87" w14:textId="77777777">
        <w:trPr>
          <w:jc w:val="center"/>
        </w:trPr>
        <w:tc>
          <w:tcPr>
            <w:tcW w:w="1928" w:type="dxa"/>
            <w:vAlign w:val="center"/>
          </w:tcPr>
          <w:p w14:paraId="190F570C" w14:textId="77777777" w:rsidR="00F7303A" w:rsidRDefault="00000000">
            <w:pPr>
              <w:spacing w:after="0"/>
            </w:pPr>
            <w:r>
              <w:rPr>
                <w:sz w:val="18"/>
              </w:rPr>
              <w:t>Favorieten</w:t>
            </w:r>
          </w:p>
        </w:tc>
        <w:tc>
          <w:tcPr>
            <w:tcW w:w="4535" w:type="dxa"/>
            <w:vAlign w:val="center"/>
          </w:tcPr>
          <w:p w14:paraId="7C8B276B" w14:textId="77777777" w:rsidR="00F7303A" w:rsidRPr="00F327B5" w:rsidRDefault="00000000">
            <w:pPr>
              <w:spacing w:after="0"/>
              <w:rPr>
                <w:lang w:val="nl-NL"/>
              </w:rPr>
            </w:pPr>
            <w:r w:rsidRPr="00F327B5">
              <w:rPr>
                <w:sz w:val="18"/>
                <w:lang w:val="nl-NL"/>
              </w:rPr>
              <w:t>Website bewaart favorieten in cookie/</w:t>
            </w:r>
            <w:proofErr w:type="spellStart"/>
            <w:r w:rsidRPr="00F327B5">
              <w:rPr>
                <w:sz w:val="18"/>
                <w:lang w:val="nl-NL"/>
              </w:rPr>
              <w:t>localStorage</w:t>
            </w:r>
            <w:proofErr w:type="spellEnd"/>
            <w:r w:rsidRPr="00F327B5">
              <w:rPr>
                <w:sz w:val="18"/>
                <w:lang w:val="nl-NL"/>
              </w:rPr>
              <w:t xml:space="preserve"> en sorteert menuweergave.</w:t>
            </w:r>
          </w:p>
        </w:tc>
        <w:tc>
          <w:tcPr>
            <w:tcW w:w="2665" w:type="dxa"/>
            <w:vAlign w:val="center"/>
          </w:tcPr>
          <w:p w14:paraId="01743FB1" w14:textId="77777777" w:rsidR="00F7303A" w:rsidRPr="00F327B5" w:rsidRDefault="00000000">
            <w:pPr>
              <w:spacing w:after="0"/>
              <w:rPr>
                <w:lang w:val="nl-NL"/>
              </w:rPr>
            </w:pPr>
            <w:r w:rsidRPr="00F327B5">
              <w:rPr>
                <w:sz w:val="18"/>
                <w:lang w:val="nl-NL"/>
              </w:rPr>
              <w:t xml:space="preserve">Geen account nodig; </w:t>
            </w:r>
            <w:proofErr w:type="spellStart"/>
            <w:r w:rsidRPr="00F327B5">
              <w:rPr>
                <w:sz w:val="18"/>
                <w:lang w:val="nl-NL"/>
              </w:rPr>
              <w:t>menu_items</w:t>
            </w:r>
            <w:proofErr w:type="spellEnd"/>
            <w:r w:rsidRPr="00F327B5">
              <w:rPr>
                <w:sz w:val="18"/>
                <w:lang w:val="nl-NL"/>
              </w:rPr>
              <w:t xml:space="preserve"> blijven brondata</w:t>
            </w:r>
          </w:p>
        </w:tc>
      </w:tr>
      <w:tr w:rsidR="00F7303A" w14:paraId="0217EA71" w14:textId="77777777">
        <w:trPr>
          <w:jc w:val="center"/>
        </w:trPr>
        <w:tc>
          <w:tcPr>
            <w:tcW w:w="1928" w:type="dxa"/>
            <w:vAlign w:val="center"/>
          </w:tcPr>
          <w:p w14:paraId="425293D9" w14:textId="77777777" w:rsidR="00F7303A" w:rsidRDefault="00000000">
            <w:pPr>
              <w:spacing w:after="0"/>
            </w:pPr>
            <w:proofErr w:type="spellStart"/>
            <w:r>
              <w:rPr>
                <w:sz w:val="18"/>
              </w:rPr>
              <w:t>Dagrapportage</w:t>
            </w:r>
            <w:proofErr w:type="spellEnd"/>
          </w:p>
        </w:tc>
        <w:tc>
          <w:tcPr>
            <w:tcW w:w="4535" w:type="dxa"/>
            <w:vAlign w:val="center"/>
          </w:tcPr>
          <w:p w14:paraId="74FEB2DC" w14:textId="77777777" w:rsidR="00F7303A" w:rsidRPr="00F327B5" w:rsidRDefault="00000000">
            <w:pPr>
              <w:spacing w:after="0"/>
              <w:rPr>
                <w:lang w:val="nl-NL"/>
              </w:rPr>
            </w:pPr>
            <w:proofErr w:type="spellStart"/>
            <w:r w:rsidRPr="00F327B5">
              <w:rPr>
                <w:sz w:val="18"/>
                <w:lang w:val="nl-NL"/>
              </w:rPr>
              <w:t>Laravel</w:t>
            </w:r>
            <w:proofErr w:type="spellEnd"/>
            <w:r w:rsidRPr="00F327B5">
              <w:rPr>
                <w:sz w:val="18"/>
                <w:lang w:val="nl-NL"/>
              </w:rPr>
              <w:t xml:space="preserve"> </w:t>
            </w:r>
            <w:proofErr w:type="spellStart"/>
            <w:r w:rsidRPr="00F327B5">
              <w:rPr>
                <w:sz w:val="18"/>
                <w:lang w:val="nl-NL"/>
              </w:rPr>
              <w:t>scheduled</w:t>
            </w:r>
            <w:proofErr w:type="spellEnd"/>
            <w:r w:rsidRPr="00F327B5">
              <w:rPr>
                <w:sz w:val="18"/>
                <w:lang w:val="nl-NL"/>
              </w:rPr>
              <w:t xml:space="preserve"> </w:t>
            </w:r>
            <w:proofErr w:type="spellStart"/>
            <w:r w:rsidRPr="00F327B5">
              <w:rPr>
                <w:sz w:val="18"/>
                <w:lang w:val="nl-NL"/>
              </w:rPr>
              <w:t>task</w:t>
            </w:r>
            <w:proofErr w:type="spellEnd"/>
            <w:r w:rsidRPr="00F327B5">
              <w:rPr>
                <w:sz w:val="18"/>
                <w:lang w:val="nl-NL"/>
              </w:rPr>
              <w:t xml:space="preserve"> maakt dagelijks Excel-overzicht voor </w:t>
            </w:r>
            <w:proofErr w:type="spellStart"/>
            <w:r w:rsidRPr="00F327B5">
              <w:rPr>
                <w:sz w:val="18"/>
                <w:lang w:val="nl-NL"/>
              </w:rPr>
              <w:t>admin</w:t>
            </w:r>
            <w:proofErr w:type="spellEnd"/>
            <w:r w:rsidRPr="00F327B5">
              <w:rPr>
                <w:sz w:val="18"/>
                <w:lang w:val="nl-NL"/>
              </w:rPr>
              <w:t>-download.</w:t>
            </w:r>
          </w:p>
        </w:tc>
        <w:tc>
          <w:tcPr>
            <w:tcW w:w="2665" w:type="dxa"/>
            <w:vAlign w:val="center"/>
          </w:tcPr>
          <w:p w14:paraId="6A20A99D" w14:textId="77777777" w:rsidR="00F7303A" w:rsidRDefault="00000000">
            <w:pPr>
              <w:spacing w:after="0"/>
            </w:pPr>
            <w:proofErr w:type="spellStart"/>
            <w:r>
              <w:rPr>
                <w:sz w:val="18"/>
              </w:rPr>
              <w:t>report_files</w:t>
            </w:r>
            <w:proofErr w:type="spellEnd"/>
            <w:r>
              <w:rPr>
                <w:sz w:val="18"/>
              </w:rPr>
              <w:t xml:space="preserve">, orders, </w:t>
            </w:r>
            <w:proofErr w:type="spellStart"/>
            <w:r>
              <w:rPr>
                <w:sz w:val="18"/>
              </w:rPr>
              <w:t>order_lines</w:t>
            </w:r>
            <w:proofErr w:type="spellEnd"/>
          </w:p>
        </w:tc>
      </w:tr>
      <w:tr w:rsidR="00F7303A" w14:paraId="3866FEF1" w14:textId="77777777">
        <w:trPr>
          <w:jc w:val="center"/>
        </w:trPr>
        <w:tc>
          <w:tcPr>
            <w:tcW w:w="1928" w:type="dxa"/>
            <w:vAlign w:val="center"/>
          </w:tcPr>
          <w:p w14:paraId="6A89B4EF" w14:textId="77777777" w:rsidR="00F7303A" w:rsidRDefault="00000000">
            <w:pPr>
              <w:spacing w:after="0"/>
            </w:pPr>
            <w:r>
              <w:rPr>
                <w:sz w:val="18"/>
              </w:rPr>
              <w:t>Menu CRUD</w:t>
            </w:r>
          </w:p>
        </w:tc>
        <w:tc>
          <w:tcPr>
            <w:tcW w:w="4535" w:type="dxa"/>
            <w:vAlign w:val="center"/>
          </w:tcPr>
          <w:p w14:paraId="3FEF2465" w14:textId="77777777" w:rsidR="00F7303A" w:rsidRPr="00F327B5" w:rsidRDefault="00000000">
            <w:pPr>
              <w:spacing w:after="0"/>
              <w:rPr>
                <w:lang w:val="nl-NL"/>
              </w:rPr>
            </w:pPr>
            <w:proofErr w:type="spellStart"/>
            <w:r w:rsidRPr="00F327B5">
              <w:rPr>
                <w:sz w:val="18"/>
                <w:lang w:val="nl-NL"/>
              </w:rPr>
              <w:t>Admin</w:t>
            </w:r>
            <w:proofErr w:type="spellEnd"/>
            <w:r w:rsidRPr="00F327B5">
              <w:rPr>
                <w:sz w:val="18"/>
                <w:lang w:val="nl-NL"/>
              </w:rPr>
              <w:t xml:space="preserve"> beheert gerechten, </w:t>
            </w:r>
            <w:proofErr w:type="spellStart"/>
            <w:r w:rsidRPr="00F327B5">
              <w:rPr>
                <w:sz w:val="18"/>
                <w:lang w:val="nl-NL"/>
              </w:rPr>
              <w:t>categorieen</w:t>
            </w:r>
            <w:proofErr w:type="spellEnd"/>
            <w:r w:rsidRPr="00F327B5">
              <w:rPr>
                <w:sz w:val="18"/>
                <w:lang w:val="nl-NL"/>
              </w:rPr>
              <w:t>, prijzen en a/b/c-nummering.</w:t>
            </w:r>
          </w:p>
        </w:tc>
        <w:tc>
          <w:tcPr>
            <w:tcW w:w="2665" w:type="dxa"/>
            <w:vAlign w:val="center"/>
          </w:tcPr>
          <w:p w14:paraId="545412ED" w14:textId="77777777" w:rsidR="00F7303A" w:rsidRDefault="00000000">
            <w:pPr>
              <w:spacing w:after="0"/>
            </w:pPr>
            <w:proofErr w:type="spellStart"/>
            <w:r>
              <w:rPr>
                <w:sz w:val="18"/>
              </w:rPr>
              <w:t>menu_categories</w:t>
            </w:r>
            <w:proofErr w:type="spellEnd"/>
            <w:r>
              <w:rPr>
                <w:sz w:val="18"/>
              </w:rPr>
              <w:t xml:space="preserve">, </w:t>
            </w:r>
            <w:proofErr w:type="spellStart"/>
            <w:r>
              <w:rPr>
                <w:sz w:val="18"/>
              </w:rPr>
              <w:t>menu_items</w:t>
            </w:r>
            <w:proofErr w:type="spellEnd"/>
          </w:p>
        </w:tc>
      </w:tr>
    </w:tbl>
    <w:p w14:paraId="624F2C28" w14:textId="77777777" w:rsidR="00F7303A" w:rsidRDefault="00F7303A"/>
    <w:p w14:paraId="125DD4BF" w14:textId="77777777" w:rsidR="00F7303A" w:rsidRDefault="00000000">
      <w:pPr>
        <w:pStyle w:val="Heading1"/>
      </w:pPr>
      <w:r>
        <w:t>10. Bewijsstukken</w:t>
      </w:r>
    </w:p>
    <w:p w14:paraId="34B7718A" w14:textId="77777777" w:rsidR="00F7303A" w:rsidRPr="00F327B5" w:rsidRDefault="00000000">
      <w:pPr>
        <w:rPr>
          <w:lang w:val="nl-NL"/>
        </w:rPr>
      </w:pPr>
      <w:r w:rsidRPr="00F327B5">
        <w:rPr>
          <w:lang w:val="nl-NL"/>
        </w:rPr>
        <w:t>Deze bijlage toont bewijs van de oude opdrachtbestanden. De afbeeldingen zijn Quick Look-</w:t>
      </w:r>
      <w:proofErr w:type="spellStart"/>
      <w:r w:rsidRPr="00F327B5">
        <w:rPr>
          <w:lang w:val="nl-NL"/>
        </w:rPr>
        <w:t>thumbnails</w:t>
      </w:r>
      <w:proofErr w:type="spellEnd"/>
      <w:r w:rsidRPr="00F327B5">
        <w:rPr>
          <w:lang w:val="nl-NL"/>
        </w:rPr>
        <w:t xml:space="preserve"> van de lokale HTML-pagina's. Daarnaast zijn scriptbestanden en SQL-bestanden als bewijs vermeld, omdat de KO screenshots of script files toestaat.</w:t>
      </w:r>
    </w:p>
    <w:p w14:paraId="7C8B7FEA" w14:textId="77777777" w:rsidR="00F7303A" w:rsidRDefault="00000000">
      <w:r>
        <w:rPr>
          <w:b/>
        </w:rPr>
        <w:t xml:space="preserve">Homepage </w:t>
      </w:r>
      <w:proofErr w:type="spellStart"/>
      <w:r>
        <w:rPr>
          <w:b/>
        </w:rPr>
        <w:t>oude</w:t>
      </w:r>
      <w:proofErr w:type="spellEnd"/>
      <w:r>
        <w:rPr>
          <w:b/>
        </w:rPr>
        <w:t xml:space="preserve"> website</w:t>
      </w:r>
    </w:p>
    <w:p w14:paraId="0EB72A79" w14:textId="77777777" w:rsidR="00F7303A" w:rsidRDefault="00000000">
      <w:r>
        <w:rPr>
          <w:noProof/>
        </w:rPr>
        <w:lastRenderedPageBreak/>
        <w:drawing>
          <wp:inline distT="0" distB="0" distL="0" distR="0" wp14:anchorId="52965220" wp14:editId="6BD97049">
            <wp:extent cx="5303520" cy="53035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ex.html.png"/>
                    <pic:cNvPicPr/>
                  </pic:nvPicPr>
                  <pic:blipFill>
                    <a:blip r:embed="rId6"/>
                    <a:stretch>
                      <a:fillRect/>
                    </a:stretch>
                  </pic:blipFill>
                  <pic:spPr>
                    <a:xfrm>
                      <a:off x="0" y="0"/>
                      <a:ext cx="5303520" cy="5303520"/>
                    </a:xfrm>
                    <a:prstGeom prst="rect">
                      <a:avLst/>
                    </a:prstGeom>
                  </pic:spPr>
                </pic:pic>
              </a:graphicData>
            </a:graphic>
          </wp:inline>
        </w:drawing>
      </w:r>
    </w:p>
    <w:p w14:paraId="23E51E2E" w14:textId="77777777" w:rsidR="00F7303A" w:rsidRPr="00F327B5" w:rsidRDefault="00000000">
      <w:pPr>
        <w:spacing w:after="40"/>
        <w:rPr>
          <w:lang w:val="nl-NL"/>
        </w:rPr>
      </w:pPr>
      <w:r w:rsidRPr="00F327B5">
        <w:rPr>
          <w:i/>
          <w:color w:val="505050"/>
          <w:sz w:val="18"/>
          <w:lang w:val="nl-NL"/>
        </w:rPr>
        <w:t xml:space="preserve">Bewijs: Homepage oude website - </w:t>
      </w:r>
      <w:proofErr w:type="spellStart"/>
      <w:r w:rsidRPr="00F327B5">
        <w:rPr>
          <w:i/>
          <w:color w:val="505050"/>
          <w:sz w:val="18"/>
          <w:lang w:val="nl-NL"/>
        </w:rPr>
        <w:t>devdoc_artifacts</w:t>
      </w:r>
      <w:proofErr w:type="spellEnd"/>
      <w:r w:rsidRPr="00F327B5">
        <w:rPr>
          <w:i/>
          <w:color w:val="505050"/>
          <w:sz w:val="18"/>
          <w:lang w:val="nl-NL"/>
        </w:rPr>
        <w:t>/screenshots/index.html.png</w:t>
      </w:r>
    </w:p>
    <w:p w14:paraId="27C3835C" w14:textId="77777777" w:rsidR="00F7303A" w:rsidRPr="00F327B5" w:rsidRDefault="00000000">
      <w:pPr>
        <w:rPr>
          <w:lang w:val="nl-NL"/>
        </w:rPr>
      </w:pPr>
      <w:r w:rsidRPr="00F327B5">
        <w:rPr>
          <w:b/>
          <w:lang w:val="nl-NL"/>
        </w:rPr>
        <w:t>Menukaartpagina oude website</w:t>
      </w:r>
    </w:p>
    <w:p w14:paraId="12932030" w14:textId="77777777" w:rsidR="00F7303A" w:rsidRDefault="00000000">
      <w:r>
        <w:rPr>
          <w:noProof/>
        </w:rPr>
        <w:lastRenderedPageBreak/>
        <w:drawing>
          <wp:inline distT="0" distB="0" distL="0" distR="0" wp14:anchorId="0FB5987C" wp14:editId="44A7792E">
            <wp:extent cx="5303520" cy="53035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NUKAART.html.png"/>
                    <pic:cNvPicPr/>
                  </pic:nvPicPr>
                  <pic:blipFill>
                    <a:blip r:embed="rId7"/>
                    <a:stretch>
                      <a:fillRect/>
                    </a:stretch>
                  </pic:blipFill>
                  <pic:spPr>
                    <a:xfrm>
                      <a:off x="0" y="0"/>
                      <a:ext cx="5303520" cy="5303520"/>
                    </a:xfrm>
                    <a:prstGeom prst="rect">
                      <a:avLst/>
                    </a:prstGeom>
                  </pic:spPr>
                </pic:pic>
              </a:graphicData>
            </a:graphic>
          </wp:inline>
        </w:drawing>
      </w:r>
    </w:p>
    <w:p w14:paraId="31469B05" w14:textId="77777777" w:rsidR="00F7303A" w:rsidRPr="00F327B5" w:rsidRDefault="00000000">
      <w:pPr>
        <w:spacing w:after="40"/>
        <w:rPr>
          <w:lang w:val="nl-NL"/>
        </w:rPr>
      </w:pPr>
      <w:r w:rsidRPr="00F327B5">
        <w:rPr>
          <w:i/>
          <w:color w:val="505050"/>
          <w:sz w:val="18"/>
          <w:lang w:val="nl-NL"/>
        </w:rPr>
        <w:t xml:space="preserve">Bewijs: Menukaartpagina oude website - </w:t>
      </w:r>
      <w:proofErr w:type="spellStart"/>
      <w:r w:rsidRPr="00F327B5">
        <w:rPr>
          <w:i/>
          <w:color w:val="505050"/>
          <w:sz w:val="18"/>
          <w:lang w:val="nl-NL"/>
        </w:rPr>
        <w:t>devdoc_artifacts</w:t>
      </w:r>
      <w:proofErr w:type="spellEnd"/>
      <w:r w:rsidRPr="00F327B5">
        <w:rPr>
          <w:i/>
          <w:color w:val="505050"/>
          <w:sz w:val="18"/>
          <w:lang w:val="nl-NL"/>
        </w:rPr>
        <w:t>/screenshots/MENUKAART.html.png</w:t>
      </w:r>
    </w:p>
    <w:p w14:paraId="7CB5D086" w14:textId="77777777" w:rsidR="00F7303A" w:rsidRDefault="00000000">
      <w:proofErr w:type="spellStart"/>
      <w:r>
        <w:rPr>
          <w:b/>
        </w:rPr>
        <w:t>Nieuwspagina</w:t>
      </w:r>
      <w:proofErr w:type="spellEnd"/>
      <w:r>
        <w:rPr>
          <w:b/>
        </w:rPr>
        <w:t xml:space="preserve"> </w:t>
      </w:r>
      <w:proofErr w:type="spellStart"/>
      <w:r>
        <w:rPr>
          <w:b/>
        </w:rPr>
        <w:t>oude</w:t>
      </w:r>
      <w:proofErr w:type="spellEnd"/>
      <w:r>
        <w:rPr>
          <w:b/>
        </w:rPr>
        <w:t xml:space="preserve"> website</w:t>
      </w:r>
    </w:p>
    <w:p w14:paraId="660DB058" w14:textId="77777777" w:rsidR="00F7303A" w:rsidRDefault="00000000">
      <w:r>
        <w:rPr>
          <w:noProof/>
        </w:rPr>
        <w:lastRenderedPageBreak/>
        <w:drawing>
          <wp:inline distT="0" distB="0" distL="0" distR="0" wp14:anchorId="67E0B306" wp14:editId="3240DACD">
            <wp:extent cx="5303520" cy="53035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s.html.png"/>
                    <pic:cNvPicPr/>
                  </pic:nvPicPr>
                  <pic:blipFill>
                    <a:blip r:embed="rId8"/>
                    <a:stretch>
                      <a:fillRect/>
                    </a:stretch>
                  </pic:blipFill>
                  <pic:spPr>
                    <a:xfrm>
                      <a:off x="0" y="0"/>
                      <a:ext cx="5303520" cy="5303520"/>
                    </a:xfrm>
                    <a:prstGeom prst="rect">
                      <a:avLst/>
                    </a:prstGeom>
                  </pic:spPr>
                </pic:pic>
              </a:graphicData>
            </a:graphic>
          </wp:inline>
        </w:drawing>
      </w:r>
    </w:p>
    <w:p w14:paraId="36330FFD" w14:textId="77777777" w:rsidR="00F7303A" w:rsidRPr="00F327B5" w:rsidRDefault="00000000">
      <w:pPr>
        <w:spacing w:after="40"/>
        <w:rPr>
          <w:lang w:val="nl-NL"/>
        </w:rPr>
      </w:pPr>
      <w:r w:rsidRPr="00F327B5">
        <w:rPr>
          <w:i/>
          <w:color w:val="505050"/>
          <w:sz w:val="18"/>
          <w:lang w:val="nl-NL"/>
        </w:rPr>
        <w:t xml:space="preserve">Bewijs: Nieuwspagina oude website - </w:t>
      </w:r>
      <w:proofErr w:type="spellStart"/>
      <w:r w:rsidRPr="00F327B5">
        <w:rPr>
          <w:i/>
          <w:color w:val="505050"/>
          <w:sz w:val="18"/>
          <w:lang w:val="nl-NL"/>
        </w:rPr>
        <w:t>devdoc_artifacts</w:t>
      </w:r>
      <w:proofErr w:type="spellEnd"/>
      <w:r w:rsidRPr="00F327B5">
        <w:rPr>
          <w:i/>
          <w:color w:val="505050"/>
          <w:sz w:val="18"/>
          <w:lang w:val="nl-NL"/>
        </w:rPr>
        <w:t>/screenshots/news.html.png</w:t>
      </w:r>
    </w:p>
    <w:p w14:paraId="5FF92597" w14:textId="77777777" w:rsidR="00F7303A" w:rsidRDefault="00000000">
      <w:proofErr w:type="spellStart"/>
      <w:r>
        <w:rPr>
          <w:b/>
        </w:rPr>
        <w:t>Contactpagina</w:t>
      </w:r>
      <w:proofErr w:type="spellEnd"/>
      <w:r>
        <w:rPr>
          <w:b/>
        </w:rPr>
        <w:t xml:space="preserve"> </w:t>
      </w:r>
      <w:proofErr w:type="spellStart"/>
      <w:r>
        <w:rPr>
          <w:b/>
        </w:rPr>
        <w:t>oude</w:t>
      </w:r>
      <w:proofErr w:type="spellEnd"/>
      <w:r>
        <w:rPr>
          <w:b/>
        </w:rPr>
        <w:t xml:space="preserve"> website</w:t>
      </w:r>
    </w:p>
    <w:p w14:paraId="7423F309" w14:textId="77777777" w:rsidR="00F7303A" w:rsidRDefault="00000000">
      <w:r>
        <w:rPr>
          <w:noProof/>
        </w:rPr>
        <w:lastRenderedPageBreak/>
        <w:drawing>
          <wp:inline distT="0" distB="0" distL="0" distR="0" wp14:anchorId="7D16BA58" wp14:editId="6BF7B3EF">
            <wp:extent cx="5303520" cy="53035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tact.html.png"/>
                    <pic:cNvPicPr/>
                  </pic:nvPicPr>
                  <pic:blipFill>
                    <a:blip r:embed="rId9"/>
                    <a:stretch>
                      <a:fillRect/>
                    </a:stretch>
                  </pic:blipFill>
                  <pic:spPr>
                    <a:xfrm>
                      <a:off x="0" y="0"/>
                      <a:ext cx="5303520" cy="5303520"/>
                    </a:xfrm>
                    <a:prstGeom prst="rect">
                      <a:avLst/>
                    </a:prstGeom>
                  </pic:spPr>
                </pic:pic>
              </a:graphicData>
            </a:graphic>
          </wp:inline>
        </w:drawing>
      </w:r>
    </w:p>
    <w:p w14:paraId="222F90AA" w14:textId="77777777" w:rsidR="00F7303A" w:rsidRPr="00F327B5" w:rsidRDefault="00000000">
      <w:pPr>
        <w:spacing w:after="40"/>
        <w:rPr>
          <w:lang w:val="nl-NL"/>
        </w:rPr>
      </w:pPr>
      <w:r w:rsidRPr="00F327B5">
        <w:rPr>
          <w:i/>
          <w:color w:val="505050"/>
          <w:sz w:val="18"/>
          <w:lang w:val="nl-NL"/>
        </w:rPr>
        <w:t xml:space="preserve">Bewijs: Contactpagina oude website - </w:t>
      </w:r>
      <w:proofErr w:type="spellStart"/>
      <w:r w:rsidRPr="00F327B5">
        <w:rPr>
          <w:i/>
          <w:color w:val="505050"/>
          <w:sz w:val="18"/>
          <w:lang w:val="nl-NL"/>
        </w:rPr>
        <w:t>devdoc_artifacts</w:t>
      </w:r>
      <w:proofErr w:type="spellEnd"/>
      <w:r w:rsidRPr="00F327B5">
        <w:rPr>
          <w:i/>
          <w:color w:val="505050"/>
          <w:sz w:val="18"/>
          <w:lang w:val="nl-NL"/>
        </w:rPr>
        <w:t>/screenshots/contact.html.png</w:t>
      </w:r>
    </w:p>
    <w:p w14:paraId="15CD8EEB" w14:textId="77777777" w:rsidR="00F7303A" w:rsidRPr="00F327B5" w:rsidRDefault="00000000">
      <w:pPr>
        <w:pStyle w:val="Heading2"/>
        <w:rPr>
          <w:lang w:val="nl-NL"/>
        </w:rPr>
      </w:pPr>
      <w:r w:rsidRPr="00F327B5">
        <w:rPr>
          <w:lang w:val="nl-NL"/>
        </w:rPr>
        <w:t>Belangrijke scriptbestanden</w:t>
      </w:r>
    </w:p>
    <w:tbl>
      <w:tblPr>
        <w:tblStyle w:val="TableGrid"/>
        <w:tblW w:w="0" w:type="auto"/>
        <w:jc w:val="center"/>
        <w:tblLayout w:type="fixed"/>
        <w:tblLook w:val="04A0" w:firstRow="1" w:lastRow="0" w:firstColumn="1" w:lastColumn="0" w:noHBand="0" w:noVBand="1"/>
      </w:tblPr>
      <w:tblGrid>
        <w:gridCol w:w="3402"/>
        <w:gridCol w:w="5669"/>
      </w:tblGrid>
      <w:tr w:rsidR="00F7303A" w14:paraId="5FD57DA0" w14:textId="77777777">
        <w:trPr>
          <w:jc w:val="center"/>
        </w:trPr>
        <w:tc>
          <w:tcPr>
            <w:tcW w:w="3402" w:type="dxa"/>
            <w:shd w:val="clear" w:color="auto" w:fill="E8EEF5"/>
            <w:vAlign w:val="center"/>
          </w:tcPr>
          <w:p w14:paraId="09F099F4" w14:textId="77777777" w:rsidR="00F7303A" w:rsidRDefault="00000000">
            <w:pPr>
              <w:spacing w:after="0"/>
            </w:pPr>
            <w:r>
              <w:rPr>
                <w:b/>
                <w:sz w:val="18"/>
              </w:rPr>
              <w:t>Bestand</w:t>
            </w:r>
          </w:p>
        </w:tc>
        <w:tc>
          <w:tcPr>
            <w:tcW w:w="5669" w:type="dxa"/>
            <w:shd w:val="clear" w:color="auto" w:fill="E8EEF5"/>
            <w:vAlign w:val="center"/>
          </w:tcPr>
          <w:p w14:paraId="6E4ECB2D" w14:textId="77777777" w:rsidR="00F7303A" w:rsidRDefault="00000000">
            <w:pPr>
              <w:spacing w:after="0"/>
            </w:pPr>
            <w:r>
              <w:rPr>
                <w:b/>
                <w:sz w:val="18"/>
              </w:rPr>
              <w:t>Bewijswaarde</w:t>
            </w:r>
          </w:p>
        </w:tc>
      </w:tr>
      <w:tr w:rsidR="00F7303A" w:rsidRPr="00F327B5" w14:paraId="19F2278F" w14:textId="77777777">
        <w:trPr>
          <w:jc w:val="center"/>
        </w:trPr>
        <w:tc>
          <w:tcPr>
            <w:tcW w:w="3402" w:type="dxa"/>
            <w:vAlign w:val="center"/>
          </w:tcPr>
          <w:p w14:paraId="1C413BC5" w14:textId="77777777" w:rsidR="00F7303A" w:rsidRPr="00F327B5" w:rsidRDefault="00000000">
            <w:pPr>
              <w:spacing w:after="0"/>
              <w:rPr>
                <w:lang w:val="nl-NL"/>
              </w:rPr>
            </w:pPr>
            <w:r w:rsidRPr="00F327B5">
              <w:rPr>
                <w:sz w:val="18"/>
                <w:lang w:val="nl-NL"/>
              </w:rPr>
              <w:t>WEBFS - Nieuwe Functionaliteit v2.xlsx</w:t>
            </w:r>
          </w:p>
        </w:tc>
        <w:tc>
          <w:tcPr>
            <w:tcW w:w="5669" w:type="dxa"/>
            <w:vAlign w:val="center"/>
          </w:tcPr>
          <w:p w14:paraId="0D9EA37A" w14:textId="77777777" w:rsidR="00F7303A" w:rsidRPr="00F327B5" w:rsidRDefault="00000000">
            <w:pPr>
              <w:spacing w:after="0"/>
              <w:rPr>
                <w:lang w:val="nl-NL"/>
              </w:rPr>
            </w:pPr>
            <w:r w:rsidRPr="00F327B5">
              <w:rPr>
                <w:sz w:val="18"/>
                <w:lang w:val="nl-NL"/>
              </w:rPr>
              <w:t xml:space="preserve">Omgezette bijlage met nieuwe user </w:t>
            </w:r>
            <w:proofErr w:type="spellStart"/>
            <w:r w:rsidRPr="00F327B5">
              <w:rPr>
                <w:sz w:val="18"/>
                <w:lang w:val="nl-NL"/>
              </w:rPr>
              <w:t>stories</w:t>
            </w:r>
            <w:proofErr w:type="spellEnd"/>
            <w:r w:rsidRPr="00F327B5">
              <w:rPr>
                <w:sz w:val="18"/>
                <w:lang w:val="nl-NL"/>
              </w:rPr>
              <w:t>, acceptatiecriteria en storypoints.</w:t>
            </w:r>
          </w:p>
        </w:tc>
      </w:tr>
      <w:tr w:rsidR="00F7303A" w:rsidRPr="00F327B5" w14:paraId="0F049B3F" w14:textId="77777777">
        <w:trPr>
          <w:jc w:val="center"/>
        </w:trPr>
        <w:tc>
          <w:tcPr>
            <w:tcW w:w="3402" w:type="dxa"/>
            <w:vAlign w:val="center"/>
          </w:tcPr>
          <w:p w14:paraId="79E4612D" w14:textId="77777777" w:rsidR="00F7303A" w:rsidRDefault="00000000">
            <w:pPr>
              <w:spacing w:after="0"/>
            </w:pPr>
            <w:proofErr w:type="spellStart"/>
            <w:r>
              <w:rPr>
                <w:sz w:val="18"/>
              </w:rPr>
              <w:t>webfs_old</w:t>
            </w:r>
            <w:proofErr w:type="spellEnd"/>
            <w:r>
              <w:rPr>
                <w:sz w:val="18"/>
              </w:rPr>
              <w:t>/</w:t>
            </w:r>
            <w:proofErr w:type="spellStart"/>
            <w:r>
              <w:rPr>
                <w:sz w:val="18"/>
              </w:rPr>
              <w:t>gouden_draak_create_script.sql</w:t>
            </w:r>
            <w:proofErr w:type="spellEnd"/>
          </w:p>
        </w:tc>
        <w:tc>
          <w:tcPr>
            <w:tcW w:w="5669" w:type="dxa"/>
            <w:vAlign w:val="center"/>
          </w:tcPr>
          <w:p w14:paraId="4970FF72" w14:textId="77777777" w:rsidR="00F7303A" w:rsidRPr="00F327B5" w:rsidRDefault="00000000">
            <w:pPr>
              <w:spacing w:after="0"/>
              <w:rPr>
                <w:lang w:val="nl-NL"/>
              </w:rPr>
            </w:pPr>
            <w:r w:rsidRPr="00F327B5">
              <w:rPr>
                <w:sz w:val="18"/>
                <w:lang w:val="nl-NL"/>
              </w:rPr>
              <w:t xml:space="preserve">Database-schema, menu-data, sales-data en oude </w:t>
            </w:r>
            <w:proofErr w:type="spellStart"/>
            <w:r w:rsidRPr="00F327B5">
              <w:rPr>
                <w:sz w:val="18"/>
                <w:lang w:val="nl-NL"/>
              </w:rPr>
              <w:t>MariaDB</w:t>
            </w:r>
            <w:proofErr w:type="spellEnd"/>
            <w:r w:rsidRPr="00F327B5">
              <w:rPr>
                <w:sz w:val="18"/>
                <w:lang w:val="nl-NL"/>
              </w:rPr>
              <w:t>-versie.</w:t>
            </w:r>
          </w:p>
        </w:tc>
      </w:tr>
      <w:tr w:rsidR="00F7303A" w14:paraId="56DF7733" w14:textId="77777777">
        <w:trPr>
          <w:jc w:val="center"/>
        </w:trPr>
        <w:tc>
          <w:tcPr>
            <w:tcW w:w="3402" w:type="dxa"/>
            <w:vAlign w:val="center"/>
          </w:tcPr>
          <w:p w14:paraId="3EC489C4" w14:textId="77777777" w:rsidR="00F7303A" w:rsidRDefault="00000000">
            <w:pPr>
              <w:spacing w:after="0"/>
            </w:pPr>
            <w:proofErr w:type="spellStart"/>
            <w:r>
              <w:rPr>
                <w:sz w:val="18"/>
              </w:rPr>
              <w:t>webfs_old</w:t>
            </w:r>
            <w:proofErr w:type="spellEnd"/>
            <w:r>
              <w:rPr>
                <w:sz w:val="18"/>
              </w:rPr>
              <w:t>/</w:t>
            </w:r>
            <w:proofErr w:type="spellStart"/>
            <w:r>
              <w:rPr>
                <w:sz w:val="18"/>
              </w:rPr>
              <w:t>kassa</w:t>
            </w:r>
            <w:proofErr w:type="spellEnd"/>
            <w:r>
              <w:rPr>
                <w:sz w:val="18"/>
              </w:rPr>
              <w:t>/config/</w:t>
            </w:r>
            <w:proofErr w:type="spellStart"/>
            <w:r>
              <w:rPr>
                <w:sz w:val="18"/>
              </w:rPr>
              <w:t>dbconfig.php</w:t>
            </w:r>
            <w:proofErr w:type="spellEnd"/>
          </w:p>
        </w:tc>
        <w:tc>
          <w:tcPr>
            <w:tcW w:w="5669" w:type="dxa"/>
            <w:vAlign w:val="center"/>
          </w:tcPr>
          <w:p w14:paraId="14E601CB" w14:textId="77777777" w:rsidR="00F7303A" w:rsidRDefault="00000000">
            <w:pPr>
              <w:spacing w:after="0"/>
            </w:pPr>
            <w:r>
              <w:rPr>
                <w:sz w:val="18"/>
              </w:rPr>
              <w:t>Hardcoded lokale databaseconfiguratie.</w:t>
            </w:r>
          </w:p>
        </w:tc>
      </w:tr>
      <w:tr w:rsidR="00F7303A" w:rsidRPr="00F327B5" w14:paraId="53993321" w14:textId="77777777">
        <w:trPr>
          <w:jc w:val="center"/>
        </w:trPr>
        <w:tc>
          <w:tcPr>
            <w:tcW w:w="3402" w:type="dxa"/>
            <w:vAlign w:val="center"/>
          </w:tcPr>
          <w:p w14:paraId="55ECD10B" w14:textId="77777777" w:rsidR="00F7303A" w:rsidRDefault="00000000">
            <w:pPr>
              <w:spacing w:after="0"/>
            </w:pPr>
            <w:r>
              <w:rPr>
                <w:sz w:val="18"/>
              </w:rPr>
              <w:t>webfs_old/kassa/loginRequest.php</w:t>
            </w:r>
          </w:p>
        </w:tc>
        <w:tc>
          <w:tcPr>
            <w:tcW w:w="5669" w:type="dxa"/>
            <w:vAlign w:val="center"/>
          </w:tcPr>
          <w:p w14:paraId="791C73F3" w14:textId="77777777" w:rsidR="00F7303A" w:rsidRPr="00F327B5" w:rsidRDefault="00000000">
            <w:pPr>
              <w:spacing w:after="0"/>
              <w:rPr>
                <w:lang w:val="nl-NL"/>
              </w:rPr>
            </w:pPr>
            <w:r w:rsidRPr="00F327B5">
              <w:rPr>
                <w:sz w:val="18"/>
                <w:lang w:val="nl-NL"/>
              </w:rPr>
              <w:t>Login-flow en SQL-query op gebruiker.</w:t>
            </w:r>
          </w:p>
        </w:tc>
      </w:tr>
      <w:tr w:rsidR="00F7303A" w:rsidRPr="00F327B5" w14:paraId="6A09995A" w14:textId="77777777">
        <w:trPr>
          <w:jc w:val="center"/>
        </w:trPr>
        <w:tc>
          <w:tcPr>
            <w:tcW w:w="3402" w:type="dxa"/>
            <w:vAlign w:val="center"/>
          </w:tcPr>
          <w:p w14:paraId="374B4A96" w14:textId="77777777" w:rsidR="00F7303A" w:rsidRDefault="00000000">
            <w:pPr>
              <w:spacing w:after="0"/>
            </w:pPr>
            <w:proofErr w:type="spellStart"/>
            <w:r>
              <w:rPr>
                <w:sz w:val="18"/>
              </w:rPr>
              <w:t>webfs_old</w:t>
            </w:r>
            <w:proofErr w:type="spellEnd"/>
            <w:r>
              <w:rPr>
                <w:sz w:val="18"/>
              </w:rPr>
              <w:t>/</w:t>
            </w:r>
            <w:proofErr w:type="spellStart"/>
            <w:r>
              <w:rPr>
                <w:sz w:val="18"/>
              </w:rPr>
              <w:t>kassa</w:t>
            </w:r>
            <w:proofErr w:type="spellEnd"/>
            <w:r>
              <w:rPr>
                <w:sz w:val="18"/>
              </w:rPr>
              <w:t>/</w:t>
            </w:r>
            <w:proofErr w:type="spellStart"/>
            <w:r>
              <w:rPr>
                <w:sz w:val="18"/>
              </w:rPr>
              <w:t>cashDesk.php</w:t>
            </w:r>
            <w:proofErr w:type="spellEnd"/>
          </w:p>
        </w:tc>
        <w:tc>
          <w:tcPr>
            <w:tcW w:w="5669" w:type="dxa"/>
            <w:vAlign w:val="center"/>
          </w:tcPr>
          <w:p w14:paraId="5E792EE9" w14:textId="77777777" w:rsidR="00F7303A" w:rsidRPr="00F327B5" w:rsidRDefault="00000000">
            <w:pPr>
              <w:spacing w:after="0"/>
              <w:rPr>
                <w:lang w:val="nl-NL"/>
              </w:rPr>
            </w:pPr>
            <w:r w:rsidRPr="00F327B5">
              <w:rPr>
                <w:sz w:val="18"/>
                <w:lang w:val="nl-NL"/>
              </w:rPr>
              <w:t>Menu-items worden uit database gelezen en als kassalijst getoond.</w:t>
            </w:r>
          </w:p>
        </w:tc>
      </w:tr>
      <w:tr w:rsidR="00F7303A" w:rsidRPr="00F327B5" w14:paraId="6312938F" w14:textId="77777777">
        <w:trPr>
          <w:jc w:val="center"/>
        </w:trPr>
        <w:tc>
          <w:tcPr>
            <w:tcW w:w="3402" w:type="dxa"/>
            <w:vAlign w:val="center"/>
          </w:tcPr>
          <w:p w14:paraId="0D4D0371" w14:textId="77777777" w:rsidR="00F7303A" w:rsidRDefault="00000000">
            <w:pPr>
              <w:spacing w:after="0"/>
            </w:pPr>
            <w:proofErr w:type="spellStart"/>
            <w:r>
              <w:rPr>
                <w:sz w:val="18"/>
              </w:rPr>
              <w:t>webfs_old</w:t>
            </w:r>
            <w:proofErr w:type="spellEnd"/>
            <w:r>
              <w:rPr>
                <w:sz w:val="18"/>
              </w:rPr>
              <w:t>/</w:t>
            </w:r>
            <w:proofErr w:type="spellStart"/>
            <w:r>
              <w:rPr>
                <w:sz w:val="18"/>
              </w:rPr>
              <w:t>kassa</w:t>
            </w:r>
            <w:proofErr w:type="spellEnd"/>
            <w:r>
              <w:rPr>
                <w:sz w:val="18"/>
              </w:rPr>
              <w:t>/</w:t>
            </w:r>
            <w:proofErr w:type="spellStart"/>
            <w:r>
              <w:rPr>
                <w:sz w:val="18"/>
              </w:rPr>
              <w:t>payOrder.php</w:t>
            </w:r>
            <w:proofErr w:type="spellEnd"/>
          </w:p>
        </w:tc>
        <w:tc>
          <w:tcPr>
            <w:tcW w:w="5669" w:type="dxa"/>
            <w:vAlign w:val="center"/>
          </w:tcPr>
          <w:p w14:paraId="5E89AF2F" w14:textId="77777777" w:rsidR="00F7303A" w:rsidRPr="00F327B5" w:rsidRDefault="00000000">
            <w:pPr>
              <w:spacing w:after="0"/>
              <w:rPr>
                <w:lang w:val="nl-NL"/>
              </w:rPr>
            </w:pPr>
            <w:r w:rsidRPr="00F327B5">
              <w:rPr>
                <w:sz w:val="18"/>
                <w:lang w:val="nl-NL"/>
              </w:rPr>
              <w:t>Bestelling wordt als sales-regels opgeslagen.</w:t>
            </w:r>
          </w:p>
        </w:tc>
      </w:tr>
      <w:tr w:rsidR="00F7303A" w14:paraId="4215FDFE" w14:textId="77777777">
        <w:trPr>
          <w:jc w:val="center"/>
        </w:trPr>
        <w:tc>
          <w:tcPr>
            <w:tcW w:w="3402" w:type="dxa"/>
            <w:vAlign w:val="center"/>
          </w:tcPr>
          <w:p w14:paraId="5AB3CDF5" w14:textId="77777777" w:rsidR="00F7303A" w:rsidRDefault="00000000">
            <w:pPr>
              <w:spacing w:after="0"/>
            </w:pPr>
            <w:proofErr w:type="spellStart"/>
            <w:r>
              <w:rPr>
                <w:sz w:val="18"/>
              </w:rPr>
              <w:t>webfs_old</w:t>
            </w:r>
            <w:proofErr w:type="spellEnd"/>
            <w:r>
              <w:rPr>
                <w:sz w:val="18"/>
              </w:rPr>
              <w:t>/</w:t>
            </w:r>
            <w:proofErr w:type="spellStart"/>
            <w:r>
              <w:rPr>
                <w:sz w:val="18"/>
              </w:rPr>
              <w:t>kassa</w:t>
            </w:r>
            <w:proofErr w:type="spellEnd"/>
            <w:r>
              <w:rPr>
                <w:sz w:val="18"/>
              </w:rPr>
              <w:t>/</w:t>
            </w:r>
            <w:proofErr w:type="spellStart"/>
            <w:r>
              <w:rPr>
                <w:sz w:val="18"/>
              </w:rPr>
              <w:t>salesOverview.php</w:t>
            </w:r>
            <w:proofErr w:type="spellEnd"/>
          </w:p>
        </w:tc>
        <w:tc>
          <w:tcPr>
            <w:tcW w:w="5669" w:type="dxa"/>
            <w:vAlign w:val="center"/>
          </w:tcPr>
          <w:p w14:paraId="3EF11741" w14:textId="77777777" w:rsidR="00F7303A" w:rsidRDefault="00000000">
            <w:pPr>
              <w:spacing w:after="0"/>
            </w:pPr>
            <w:r>
              <w:rPr>
                <w:sz w:val="18"/>
              </w:rPr>
              <w:t>Verkoopoverzicht per datumselectie.</w:t>
            </w:r>
          </w:p>
        </w:tc>
      </w:tr>
    </w:tbl>
    <w:p w14:paraId="60BDC9E5" w14:textId="77777777" w:rsidR="00F7303A" w:rsidRDefault="00F7303A"/>
    <w:p w14:paraId="6BF7411D" w14:textId="77777777" w:rsidR="00F7303A" w:rsidRDefault="00000000">
      <w:pPr>
        <w:pStyle w:val="Heading2"/>
      </w:pPr>
      <w:r>
        <w:t>Codefragmenten</w:t>
      </w:r>
    </w:p>
    <w:p w14:paraId="0789D718" w14:textId="77777777" w:rsidR="00F7303A" w:rsidRDefault="00000000">
      <w:pPr>
        <w:spacing w:after="80"/>
        <w:ind w:left="283"/>
      </w:pPr>
      <w:r>
        <w:rPr>
          <w:rFonts w:ascii="Courier New" w:hAnsi="Courier New"/>
          <w:color w:val="282828"/>
          <w:sz w:val="16"/>
        </w:rPr>
        <w:t>define("DB_SERVERNAME", "localhost");</w:t>
      </w:r>
      <w:r>
        <w:rPr>
          <w:rFonts w:ascii="Courier New" w:hAnsi="Courier New"/>
          <w:color w:val="282828"/>
          <w:sz w:val="16"/>
        </w:rPr>
        <w:br/>
        <w:t>define("DB_DBNAME", "gouden_draak");</w:t>
      </w:r>
      <w:r>
        <w:rPr>
          <w:rFonts w:ascii="Courier New" w:hAnsi="Courier New"/>
          <w:color w:val="282828"/>
          <w:sz w:val="16"/>
        </w:rPr>
        <w:br/>
        <w:t>define("DB_USERNAME", "root");</w:t>
      </w:r>
      <w:r>
        <w:rPr>
          <w:rFonts w:ascii="Courier New" w:hAnsi="Courier New"/>
          <w:color w:val="282828"/>
          <w:sz w:val="16"/>
        </w:rPr>
        <w:br/>
        <w:t>define("DB_PASSWORD", "");</w:t>
      </w:r>
    </w:p>
    <w:p w14:paraId="4E0D7A3A" w14:textId="77777777" w:rsidR="00F7303A" w:rsidRDefault="00000000">
      <w:pPr>
        <w:spacing w:after="40"/>
      </w:pPr>
      <w:r>
        <w:rPr>
          <w:i/>
          <w:color w:val="505050"/>
          <w:sz w:val="18"/>
        </w:rPr>
        <w:lastRenderedPageBreak/>
        <w:t>Bewijs: Hardcoded databaseconfiguratie - webfs_old/kassa/config/dbconfig.php</w:t>
      </w:r>
    </w:p>
    <w:p w14:paraId="7616D9FC" w14:textId="77777777" w:rsidR="00F7303A" w:rsidRPr="00F327B5" w:rsidRDefault="00000000">
      <w:pPr>
        <w:spacing w:after="80"/>
        <w:ind w:left="283"/>
        <w:rPr>
          <w:lang w:val="nl-NL"/>
        </w:rPr>
      </w:pPr>
      <w:r>
        <w:rPr>
          <w:rFonts w:ascii="Courier New" w:hAnsi="Courier New"/>
          <w:color w:val="282828"/>
          <w:sz w:val="16"/>
        </w:rPr>
        <w:t>SELECT * FROM gebruiker WHERE id='".$_POST['</w:t>
      </w:r>
      <w:proofErr w:type="spellStart"/>
      <w:r>
        <w:rPr>
          <w:rFonts w:ascii="Courier New" w:hAnsi="Courier New"/>
          <w:color w:val="282828"/>
          <w:sz w:val="16"/>
        </w:rPr>
        <w:t>employeeNr</w:t>
      </w:r>
      <w:proofErr w:type="spellEnd"/>
      <w:r>
        <w:rPr>
          <w:rFonts w:ascii="Courier New" w:hAnsi="Courier New"/>
          <w:color w:val="282828"/>
          <w:sz w:val="16"/>
        </w:rPr>
        <w:t xml:space="preserve">']."' </w:t>
      </w:r>
      <w:r w:rsidRPr="00F327B5">
        <w:rPr>
          <w:rFonts w:ascii="Courier New" w:hAnsi="Courier New"/>
          <w:color w:val="282828"/>
          <w:sz w:val="16"/>
          <w:lang w:val="nl-NL"/>
        </w:rPr>
        <w:t>AND wachtwoord='".$_POST['password']."'</w:t>
      </w:r>
    </w:p>
    <w:p w14:paraId="65B58D5C" w14:textId="77777777" w:rsidR="00F7303A" w:rsidRDefault="00000000">
      <w:pPr>
        <w:spacing w:after="40"/>
      </w:pPr>
      <w:r>
        <w:rPr>
          <w:i/>
          <w:color w:val="505050"/>
          <w:sz w:val="18"/>
        </w:rPr>
        <w:t xml:space="preserve">Bewijs: Login-query </w:t>
      </w:r>
      <w:proofErr w:type="spellStart"/>
      <w:r>
        <w:rPr>
          <w:i/>
          <w:color w:val="505050"/>
          <w:sz w:val="18"/>
        </w:rPr>
        <w:t>zonder</w:t>
      </w:r>
      <w:proofErr w:type="spellEnd"/>
      <w:r>
        <w:rPr>
          <w:i/>
          <w:color w:val="505050"/>
          <w:sz w:val="18"/>
        </w:rPr>
        <w:t xml:space="preserve"> hashing/prepared statements - webfs_old/kassa/loginRequest.php</w:t>
      </w:r>
    </w:p>
    <w:p w14:paraId="00FCE329" w14:textId="77777777" w:rsidR="00F7303A" w:rsidRDefault="00000000">
      <w:pPr>
        <w:spacing w:after="80"/>
        <w:ind w:left="283"/>
      </w:pPr>
      <w:r>
        <w:rPr>
          <w:rFonts w:ascii="Courier New" w:hAnsi="Courier New"/>
          <w:color w:val="282828"/>
          <w:sz w:val="16"/>
        </w:rPr>
        <w:t>INSERT INTO sales (itemId, amount, saleDate) VALUES ($order-&gt;id, $order-&gt;amount, NOW())</w:t>
      </w:r>
    </w:p>
    <w:p w14:paraId="3FB48516" w14:textId="5DEE0385" w:rsidR="00F7303A" w:rsidRPr="00FE4F0F" w:rsidRDefault="00000000" w:rsidP="00FE4F0F">
      <w:pPr>
        <w:spacing w:after="40"/>
        <w:rPr>
          <w:lang w:val="nl-NL"/>
        </w:rPr>
      </w:pPr>
      <w:r w:rsidRPr="00F327B5">
        <w:rPr>
          <w:i/>
          <w:color w:val="505050"/>
          <w:sz w:val="18"/>
          <w:lang w:val="nl-NL"/>
        </w:rPr>
        <w:t xml:space="preserve">Bewijs: Opslaan van kassa-verkoopregels - </w:t>
      </w:r>
      <w:proofErr w:type="spellStart"/>
      <w:r w:rsidRPr="00F327B5">
        <w:rPr>
          <w:i/>
          <w:color w:val="505050"/>
          <w:sz w:val="18"/>
          <w:lang w:val="nl-NL"/>
        </w:rPr>
        <w:t>webfs_old</w:t>
      </w:r>
      <w:proofErr w:type="spellEnd"/>
      <w:r w:rsidRPr="00F327B5">
        <w:rPr>
          <w:i/>
          <w:color w:val="505050"/>
          <w:sz w:val="18"/>
          <w:lang w:val="nl-NL"/>
        </w:rPr>
        <w:t>/kassa/</w:t>
      </w:r>
      <w:proofErr w:type="spellStart"/>
      <w:r w:rsidRPr="00F327B5">
        <w:rPr>
          <w:i/>
          <w:color w:val="505050"/>
          <w:sz w:val="18"/>
          <w:lang w:val="nl-NL"/>
        </w:rPr>
        <w:t>payOrder.php</w:t>
      </w:r>
      <w:proofErr w:type="spellEnd"/>
    </w:p>
    <w:p w14:paraId="0B6269F2" w14:textId="77777777" w:rsidR="00F7303A" w:rsidRDefault="00000000">
      <w:pPr>
        <w:pStyle w:val="Heading2"/>
      </w:pPr>
      <w:r>
        <w:t>Bronnen voor versieadvies</w:t>
      </w:r>
    </w:p>
    <w:p w14:paraId="5987314B" w14:textId="77777777" w:rsidR="00F7303A" w:rsidRPr="00F327B5" w:rsidRDefault="00000000">
      <w:pPr>
        <w:pStyle w:val="ListBullet"/>
        <w:rPr>
          <w:lang w:val="nl-NL"/>
        </w:rPr>
      </w:pPr>
      <w:r w:rsidRPr="00F327B5">
        <w:rPr>
          <w:lang w:val="nl-NL"/>
        </w:rPr>
        <w:t xml:space="preserve">PHP </w:t>
      </w:r>
      <w:proofErr w:type="spellStart"/>
      <w:r w:rsidRPr="00F327B5">
        <w:rPr>
          <w:lang w:val="nl-NL"/>
        </w:rPr>
        <w:t>Supported</w:t>
      </w:r>
      <w:proofErr w:type="spellEnd"/>
      <w:r w:rsidRPr="00F327B5">
        <w:rPr>
          <w:lang w:val="nl-NL"/>
        </w:rPr>
        <w:t xml:space="preserve"> Versions, geraadpleegd op 2 juni 2026: https://www.php.net/supported-versions.php</w:t>
      </w:r>
    </w:p>
    <w:p w14:paraId="327AF5EB" w14:textId="77777777" w:rsidR="00F7303A" w:rsidRDefault="00000000">
      <w:pPr>
        <w:pStyle w:val="ListBullet"/>
      </w:pPr>
      <w:r>
        <w:t xml:space="preserve">Laravel Release Notes </w:t>
      </w:r>
      <w:proofErr w:type="spellStart"/>
      <w:r>
        <w:t>en</w:t>
      </w:r>
      <w:proofErr w:type="spellEnd"/>
      <w:r>
        <w:t xml:space="preserve"> Support Policy, geraadpleegd op 2 juni 2026: https://laravel.com/docs/master/releases</w:t>
      </w:r>
    </w:p>
    <w:p w14:paraId="323912E3" w14:textId="77777777" w:rsidR="00F7303A" w:rsidRPr="00F327B5" w:rsidRDefault="00000000">
      <w:pPr>
        <w:pStyle w:val="ListBullet"/>
        <w:rPr>
          <w:lang w:val="nl-NL"/>
        </w:rPr>
      </w:pPr>
      <w:proofErr w:type="spellStart"/>
      <w:proofErr w:type="gramStart"/>
      <w:r w:rsidRPr="00F327B5">
        <w:rPr>
          <w:lang w:val="nl-NL"/>
        </w:rPr>
        <w:t>npm</w:t>
      </w:r>
      <w:proofErr w:type="spellEnd"/>
      <w:proofErr w:type="gramEnd"/>
      <w:r w:rsidRPr="00F327B5">
        <w:rPr>
          <w:lang w:val="nl-NL"/>
        </w:rPr>
        <w:t xml:space="preserve"> package vue, geraadpleegd op 2 juni 2026: https://www.npmjs.com/package/vue</w:t>
      </w:r>
    </w:p>
    <w:sectPr w:rsidR="00F7303A" w:rsidRPr="00F327B5" w:rsidSect="00034616">
      <w:pgSz w:w="12240" w:h="15840"/>
      <w:pgMar w:top="1224" w:right="1224" w:bottom="122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87422830">
    <w:abstractNumId w:val="8"/>
  </w:num>
  <w:num w:numId="2" w16cid:durableId="1233345478">
    <w:abstractNumId w:val="6"/>
  </w:num>
  <w:num w:numId="3" w16cid:durableId="1922565975">
    <w:abstractNumId w:val="5"/>
  </w:num>
  <w:num w:numId="4" w16cid:durableId="972442828">
    <w:abstractNumId w:val="4"/>
  </w:num>
  <w:num w:numId="5" w16cid:durableId="458454884">
    <w:abstractNumId w:val="7"/>
  </w:num>
  <w:num w:numId="6" w16cid:durableId="1209340707">
    <w:abstractNumId w:val="3"/>
  </w:num>
  <w:num w:numId="7" w16cid:durableId="2056078340">
    <w:abstractNumId w:val="2"/>
  </w:num>
  <w:num w:numId="8" w16cid:durableId="1786996772">
    <w:abstractNumId w:val="1"/>
  </w:num>
  <w:num w:numId="9" w16cid:durableId="12856517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7"/>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B47730"/>
    <w:rsid w:val="00C76C9B"/>
    <w:rsid w:val="00CB0664"/>
    <w:rsid w:val="00F327B5"/>
    <w:rsid w:val="00F7303A"/>
    <w:rsid w:val="00FC693F"/>
    <w:rsid w:val="00FE4F0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6C6A9A"/>
  <w14:defaultImageDpi w14:val="300"/>
  <w15:docId w15:val="{253AEFEE-53A6-4A4F-8437-2A7402FC1C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Calibri" w:hAnsi="Calibri"/>
      <w:sz w:val="21"/>
    </w:rPr>
  </w:style>
  <w:style w:type="paragraph" w:styleId="Heading1">
    <w:name w:val="heading 1"/>
    <w:basedOn w:val="Normal"/>
    <w:next w:val="Normal"/>
    <w:link w:val="Heading1Char"/>
    <w:uiPriority w:val="9"/>
    <w:qFormat/>
    <w:rsid w:val="00FC693F"/>
    <w:pPr>
      <w:keepNext/>
      <w:keepLines/>
      <w:spacing w:before="280"/>
      <w:outlineLvl w:val="0"/>
    </w:pPr>
    <w:rPr>
      <w:rFonts w:asciiTheme="majorHAnsi" w:eastAsiaTheme="majorEastAsia" w:hAnsiTheme="majorHAnsi" w:cstheme="majorBidi"/>
      <w:b/>
      <w:bCs/>
      <w:color w:val="1F4D78"/>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16</Pages>
  <Words>4336</Words>
  <Characters>24716</Characters>
  <Application>Microsoft Office Word</Application>
  <DocSecurity>0</DocSecurity>
  <Lines>205</Lines>
  <Paragraphs>57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28995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Dylan de Groot</cp:lastModifiedBy>
  <cp:revision>2</cp:revision>
  <dcterms:created xsi:type="dcterms:W3CDTF">2013-12-23T23:15:00Z</dcterms:created>
  <dcterms:modified xsi:type="dcterms:W3CDTF">2026-06-05T16:23:00Z</dcterms:modified>
  <cp:category/>
</cp:coreProperties>
</file>